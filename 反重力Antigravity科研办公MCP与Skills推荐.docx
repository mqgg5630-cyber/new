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反重力（Google Antigravity）科研与办公：MCP / Skills 推荐 · n8n 接入 · 去AI化方案</w:t>
      </w:r>
    </w:p>
    <w:p>
      <w:pPr>
        <w:ind w:left="360"/>
      </w:pPr>
      <w:r>
        <w:rPr>
          <w:i/>
          <w:rFonts w:eastAsia="Microsoft YaHei"/>
        </w:rPr>
        <w:t>生成日期：2026-08-22 ｜ 适用对象：想用 Antigravity（Google 的 Agent-first IDE）做科研和办公自动化的同学</w:t>
      </w:r>
    </w:p>
    <w:p>
      <w:pPr>
        <w:ind w:left="360"/>
      </w:pPr>
      <w:r>
        <w:rPr>
          <w:i/>
          <w:rFonts w:eastAsia="Microsoft YaHei"/>
        </w:rPr>
        <w:t>本报告配套文件：</w:t>
      </w:r>
      <w:r>
        <w:rPr>
          <w:rFonts w:ascii="Consolas" w:hAnsi="Consolas" w:eastAsia="Consolas"/>
          <w:sz w:val="19"/>
        </w:rPr>
        <w:t>mcp/</w:t>
      </w:r>
      <w:r>
        <w:rPr>
          <w:i/>
          <w:rFonts w:eastAsia="Microsoft YaHei"/>
        </w:rPr>
        <w:t>（可直接导入的 MCP 配置）、</w:t>
      </w:r>
      <w:r>
        <w:rPr>
          <w:rFonts w:ascii="Consolas" w:hAnsi="Consolas" w:eastAsia="Consolas"/>
          <w:sz w:val="19"/>
        </w:rPr>
        <w:t>skills/</w:t>
      </w:r>
      <w:r>
        <w:rPr>
          <w:i/>
          <w:rFonts w:eastAsia="Microsoft YaHei"/>
        </w:rPr>
        <w:t>（可直接安装的 Agent Skills）、</w:t>
      </w:r>
      <w:r>
        <w:rPr>
          <w:rFonts w:ascii="Consolas" w:hAnsi="Consolas" w:eastAsia="Consolas"/>
          <w:sz w:val="19"/>
        </w:rPr>
        <w:t>反重力Antigravity科研办公MCP与Skills推荐.docx</w:t>
      </w:r>
      <w:r>
        <w:rPr>
          <w:i/>
          <w:rFonts w:eastAsia="Microsoft YaHei"/>
        </w:rPr>
        <w:t>（本报告 Word 版）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目录</w:t>
      </w:r>
    </w:p>
    <w:p>
      <w:pPr>
        <w:spacing w:after="40"/>
        <w:ind w:left="360"/>
      </w:pPr>
      <w:r>
        <w:t xml:space="preserve">1. </w:t>
      </w:r>
      <w:r>
        <w:rPr>
          <w:color w:val="0B57D0"/>
          <w:u w:val="single"/>
          <w:rFonts w:eastAsia="Microsoft YaHei"/>
        </w:rPr>
        <w:t>结论速览（TL;DR）</w:t>
      </w:r>
    </w:p>
    <w:p>
      <w:pPr>
        <w:spacing w:after="40"/>
        <w:ind w:left="360"/>
      </w:pPr>
      <w:r>
        <w:t xml:space="preserve">2. </w:t>
      </w:r>
      <w:r>
        <w:rPr>
          <w:color w:val="0B57D0"/>
          <w:u w:val="single"/>
          <w:rFonts w:eastAsia="Microsoft YaHei"/>
        </w:rPr>
        <w:t>Antigravity 的扩展机制速览（MCP / Skills 配置在哪）</w:t>
      </w:r>
    </w:p>
    <w:p>
      <w:pPr>
        <w:spacing w:after="40"/>
        <w:ind w:left="360"/>
      </w:pPr>
      <w:r>
        <w:t xml:space="preserve">3. </w:t>
      </w:r>
      <w:r>
        <w:rPr>
          <w:color w:val="0B57D0"/>
          <w:u w:val="single"/>
          <w:rFonts w:eastAsia="Microsoft YaHei"/>
        </w:rPr>
        <w:t>科研方向：强烈推荐的 MCP（可直接在反重力里调用）</w:t>
      </w:r>
    </w:p>
    <w:p>
      <w:pPr>
        <w:spacing w:after="40"/>
        <w:ind w:left="360"/>
      </w:pPr>
      <w:r>
        <w:t xml:space="preserve">4. </w:t>
      </w:r>
      <w:r>
        <w:rPr>
          <w:color w:val="0B57D0"/>
          <w:u w:val="single"/>
          <w:rFonts w:eastAsia="Microsoft YaHei"/>
        </w:rPr>
        <w:t>办公方向：强烈推荐的 MCP</w:t>
      </w:r>
    </w:p>
    <w:p>
      <w:pPr>
        <w:spacing w:after="40"/>
        <w:ind w:left="360"/>
      </w:pPr>
      <w:r>
        <w:t xml:space="preserve">5. </w:t>
      </w:r>
      <w:r>
        <w:rPr>
          <w:color w:val="0B57D0"/>
          <w:u w:val="single"/>
          <w:rFonts w:eastAsia="Microsoft YaHei"/>
        </w:rPr>
        <w:t>科研 + 办公：值得装的 Skills</w:t>
      </w:r>
    </w:p>
    <w:p>
      <w:pPr>
        <w:spacing w:after="40"/>
        <w:ind w:left="360"/>
      </w:pPr>
      <w:r>
        <w:t xml:space="preserve">6. </w:t>
      </w:r>
      <w:r>
        <w:rPr>
          <w:color w:val="0B57D0"/>
          <w:u w:val="single"/>
          <w:rFonts w:eastAsia="Microsoft YaHei"/>
        </w:rPr>
        <w:t>反重力能不能调用 n8n？适合反重力的 n8n Agent 项目</w:t>
      </w:r>
    </w:p>
    <w:p>
      <w:pPr>
        <w:spacing w:after="40"/>
        <w:ind w:left="360"/>
      </w:pPr>
      <w:r>
        <w:t xml:space="preserve">7. </w:t>
      </w:r>
      <w:r>
        <w:rPr>
          <w:color w:val="0B57D0"/>
          <w:u w:val="single"/>
          <w:rFonts w:eastAsia="Microsoft YaHei"/>
        </w:rPr>
        <w:t>去AI化：把 MCP / Skills / Agent 变成不依赖 AI 的 GUI 或独立程序</w:t>
      </w:r>
    </w:p>
    <w:p>
      <w:pPr>
        <w:spacing w:after="40"/>
        <w:ind w:left="360"/>
      </w:pPr>
      <w:r>
        <w:t xml:space="preserve">8. </w:t>
      </w:r>
      <w:r>
        <w:rPr>
          <w:color w:val="0B57D0"/>
          <w:u w:val="single"/>
          <w:rFonts w:eastAsia="Microsoft YaHei"/>
        </w:rPr>
        <w:t>落地示例：科研办公全家桶（含可直接改用的代码）</w:t>
      </w:r>
    </w:p>
    <w:p>
      <w:pPr>
        <w:spacing w:after="40"/>
        <w:ind w:left="360"/>
      </w:pPr>
      <w:r>
        <w:t xml:space="preserve">9. </w:t>
      </w:r>
      <w:r>
        <w:rPr>
          <w:color w:val="0B57D0"/>
          <w:u w:val="single"/>
          <w:rFonts w:eastAsia="Microsoft YaHei"/>
        </w:rPr>
        <w:t>资源清单（链接汇总）</w:t>
      </w:r>
    </w:p>
    <w:p>
      <w:pPr>
        <w:spacing w:after="40"/>
        <w:ind w:left="360"/>
      </w:pPr>
      <w:r>
        <w:t xml:space="preserve">10. </w:t>
      </w:r>
      <w:r>
        <w:rPr>
          <w:color w:val="0B57D0"/>
          <w:u w:val="single"/>
          <w:rFonts w:eastAsia="Microsoft YaHei"/>
        </w:rPr>
        <w:t>配套交付文件说明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1. 结论速览（TL;DR）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rFonts w:eastAsia="Microsoft YaHei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b/>
                <w:rFonts w:eastAsia="Microsoft YaHei"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/>
              </w:rPr>
              <w:t>反重力能不能直接用 MCP？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/>
              </w:rPr>
              <w:t xml:space="preserve">能。MCP 配置在 </w:t>
            </w:r>
            <w:r>
              <w:rPr>
                <w:b/>
                <w:rFonts w:eastAsia="Microsoft YaHei"/>
              </w:rPr>
              <w:t>Agent 面板 → ⋯ → MCP Servers → Manage MCP Servers → View raw config</w:t>
            </w:r>
            <w:r>
              <w:rPr>
                <w:rFonts w:eastAsia="Microsoft YaHei"/>
              </w:rPr>
              <w:t xml:space="preserve">，全局文件是 </w:t>
            </w:r>
            <w:r>
              <w:rPr>
                <w:rFonts w:ascii="Consolas" w:hAnsi="Consolas" w:eastAsia="Consolas"/>
                <w:sz w:val="19"/>
              </w:rPr>
              <w:t>~/.gemini/antigravity/mcp_config.json</w:t>
            </w:r>
            <w:r>
              <w:rPr>
                <w:rFonts w:eastAsia="Microsoft YaHei"/>
              </w:rPr>
              <w:t xml:space="preserve">（macOS/Linux 为 </w:t>
            </w:r>
            <w:r>
              <w:rPr>
                <w:rFonts w:ascii="Consolas" w:hAnsi="Consolas" w:eastAsia="Consolas"/>
                <w:sz w:val="19"/>
              </w:rPr>
              <w:t>~/.gemini/antigravity/mcp_config.json</w:t>
            </w:r>
            <w:r>
              <w:rPr>
                <w:rFonts w:eastAsia="Microsoft YaHei"/>
              </w:rPr>
              <w:t xml:space="preserve">，Windows 为 </w:t>
            </w:r>
            <w:r>
              <w:rPr>
                <w:rFonts w:ascii="Consolas" w:hAnsi="Consolas" w:eastAsia="Consolas"/>
                <w:sz w:val="19"/>
              </w:rPr>
              <w:t>%USERPROFILE%\.gemini\antigravity\mcp_config.json</w:t>
            </w:r>
            <w:r>
              <w:rPr>
                <w:rFonts w:eastAsia="Microsoft YaHei"/>
              </w:rPr>
              <w:t xml:space="preserve">），项目级也可用 </w:t>
            </w:r>
            <w:r>
              <w:rPr>
                <w:rFonts w:ascii="Consolas" w:hAnsi="Consolas" w:eastAsia="Consolas"/>
                <w:sz w:val="19"/>
              </w:rPr>
              <w:t>.mcp.json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/>
              </w:rPr>
              <w:t>科研最值得装的 MCP</w:t>
            </w:r>
          </w:p>
        </w:tc>
        <w:tc>
          <w:tcPr>
            <w:tcW w:type="dxa" w:w="4320"/>
          </w:tcPr>
          <w:p>
            <w:r/>
            <w:r>
              <w:rPr>
                <w:b/>
                <w:rFonts w:eastAsia="Microsoft YaHei"/>
              </w:rPr>
              <w:t>paper-search-mcp</w:t>
            </w:r>
            <w:r>
              <w:rPr>
                <w:rFonts w:eastAsia="Microsoft YaHei"/>
              </w:rPr>
              <w:t>（arXiv/PubMed/Semantic Scholar 等 20+ 源的检索+下载+阅读，2.5k★）、</w:t>
            </w:r>
            <w:r>
              <w:rPr>
                <w:b/>
                <w:rFonts w:eastAsia="Microsoft YaHei"/>
              </w:rPr>
              <w:t>arxiv-mcp-server</w:t>
            </w:r>
            <w:r>
              <w:rPr>
                <w:rFonts w:eastAsia="Microsoft YaHei"/>
              </w:rPr>
              <w:t>、</w:t>
            </w:r>
            <w:r>
              <w:rPr>
                <w:b/>
                <w:rFonts w:eastAsia="Microsoft YaHei"/>
              </w:rPr>
              <w:t>zotero-mcp</w:t>
            </w:r>
            <w:r>
              <w:rPr>
                <w:rFonts w:eastAsia="Microsoft YaHei"/>
              </w:rPr>
              <w:t>（本地文献库）、</w:t>
            </w:r>
            <w:r>
              <w:rPr>
                <w:b/>
                <w:rFonts w:eastAsia="Microsoft YaHei"/>
              </w:rPr>
              <w:t>onecite / citecheck</w:t>
            </w:r>
            <w:r>
              <w:rPr>
                <w:rFonts w:eastAsia="Microsoft YaHei"/>
              </w:rPr>
              <w:t>（引文校验+BibTeX）、</w:t>
            </w:r>
            <w:r>
              <w:rPr>
                <w:b/>
                <w:rFonts w:eastAsia="Microsoft YaHei"/>
              </w:rPr>
              <w:t>firecrawl-mcp</w:t>
            </w:r>
            <w:r>
              <w:rPr>
                <w:rFonts w:eastAsia="Microsoft YaHei"/>
              </w:rPr>
              <w:t>（网页深度抓取）、</w:t>
            </w:r>
            <w:r>
              <w:rPr>
                <w:b/>
                <w:rFonts w:eastAsia="Microsoft YaHei"/>
              </w:rPr>
              <w:t>exa-mcp-server</w:t>
            </w:r>
            <w:r>
              <w:rPr>
                <w:rFonts w:eastAsia="Microsoft YaHei"/>
              </w:rPr>
              <w:t>（语义搜索）、</w:t>
            </w:r>
            <w:r>
              <w:rPr>
                <w:b/>
                <w:rFonts w:eastAsia="Microsoft YaHei"/>
              </w:rPr>
              <w:t>duckdb / postgres MCP</w:t>
            </w:r>
            <w:r>
              <w:rPr>
                <w:rFonts w:eastAsia="Microsoft YaHei"/>
              </w:rPr>
              <w:t>（数据分析）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/>
              </w:rPr>
              <w:t>办公最值得装的 MCP</w:t>
            </w:r>
          </w:p>
        </w:tc>
        <w:tc>
          <w:tcPr>
            <w:tcW w:type="dxa" w:w="4320"/>
          </w:tcPr>
          <w:p>
            <w:r/>
            <w:r>
              <w:rPr>
                <w:b/>
                <w:rFonts w:eastAsia="Microsoft YaHei"/>
              </w:rPr>
              <w:t>workspace-mcp（Google Workspace 全家桶</w:t>
            </w:r>
            <w:r>
              <w:rPr>
                <w:rFonts w:eastAsia="Microsoft YaHei"/>
              </w:rPr>
              <w:t>：Gmail/Drive/Docs/Sheets/Calendar 等 12 服务 100+ 工具）、</w:t>
            </w:r>
            <w:r>
              <w:rPr>
                <w:b/>
                <w:rFonts w:eastAsia="Microsoft YaHei"/>
              </w:rPr>
              <w:t>Notion 官方 MCP</w:t>
            </w:r>
            <w:r>
              <w:rPr>
                <w:rFonts w:eastAsia="Microsoft YaHei"/>
              </w:rPr>
              <w:t>、</w:t>
            </w:r>
            <w:r>
              <w:rPr>
                <w:b/>
                <w:rFonts w:eastAsia="Microsoft YaHei"/>
              </w:rPr>
              <w:t>Excel/Word 文档操作类 MCP</w:t>
            </w:r>
            <w:r>
              <w:rPr>
                <w:rFonts w:eastAsia="Microsoft YaHei"/>
              </w:rPr>
              <w:t>（ai-office-mcp、excel-mcp-server、Document Operations）、</w:t>
            </w:r>
            <w:r>
              <w:rPr>
                <w:b/>
                <w:rFonts w:eastAsia="Microsoft YaHei"/>
              </w:rPr>
              <w:t>Todoist/Linear/Asana</w:t>
            </w:r>
            <w:r>
              <w:rPr>
                <w:rFonts w:eastAsia="Microsoft YaHei"/>
              </w:rPr>
              <w:t>（任务管理）、</w:t>
            </w:r>
            <w:r>
              <w:rPr>
                <w:b/>
                <w:rFonts w:eastAsia="Microsoft YaHei"/>
              </w:rPr>
              <w:t>Obsidian MCP</w:t>
            </w:r>
            <w:r>
              <w:rPr>
                <w:rFonts w:eastAsia="Microsoft YaHei"/>
              </w:rPr>
              <w:t>（本地知识库）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/>
              </w:rPr>
              <w:t>科研/办公值得装的 Skills</w:t>
            </w:r>
          </w:p>
        </w:tc>
        <w:tc>
          <w:tcPr>
            <w:tcW w:type="dxa" w:w="4320"/>
          </w:tcPr>
          <w:p>
            <w:r/>
            <w:r>
              <w:rPr>
                <w:b/>
                <w:rFonts w:eastAsia="Microsoft YaHei"/>
              </w:rPr>
              <w:t>deep-research</w:t>
            </w:r>
            <w:r>
              <w:rPr>
                <w:rFonts w:eastAsia="Microsoft YaHei"/>
              </w:rPr>
              <w:t>、</w:t>
            </w:r>
            <w:r>
              <w:rPr>
                <w:b/>
                <w:rFonts w:eastAsia="Microsoft YaHei"/>
              </w:rPr>
              <w:t>fact-checker</w:t>
            </w:r>
            <w:r>
              <w:rPr>
                <w:rFonts w:eastAsia="Microsoft YaHei"/>
              </w:rPr>
              <w:t>、</w:t>
            </w:r>
            <w:r>
              <w:rPr>
                <w:b/>
                <w:rFonts w:eastAsia="Microsoft YaHei"/>
              </w:rPr>
              <w:t>scientific-agent-skills</w:t>
            </w:r>
            <w:r>
              <w:rPr>
                <w:rFonts w:eastAsia="Microsoft YaHei"/>
              </w:rPr>
              <w:t>（148 个科学技能）、</w:t>
            </w:r>
            <w:r>
              <w:rPr>
                <w:b/>
                <w:rFonts w:eastAsia="Microsoft YaHei"/>
              </w:rPr>
              <w:t>web-research-agent</w:t>
            </w:r>
            <w:r>
              <w:rPr>
                <w:rFonts w:eastAsia="Microsoft YaHei"/>
              </w:rPr>
              <w:t>、</w:t>
            </w:r>
            <w:r>
              <w:rPr>
                <w:b/>
                <w:rFonts w:eastAsia="Microsoft YaHei"/>
              </w:rPr>
              <w:t>markitdown</w:t>
            </w:r>
            <w:r>
              <w:rPr>
                <w:rFonts w:eastAsia="Microsoft YaHei"/>
              </w:rPr>
              <w:t>（文档转 Markdown）、</w:t>
            </w:r>
            <w:r>
              <w:rPr>
                <w:b/>
                <w:rFonts w:eastAsia="Microsoft YaHei"/>
              </w:rPr>
              <w:t>pptx</w:t>
            </w:r>
            <w:r>
              <w:rPr>
                <w:rFonts w:eastAsia="Microsoft YaHei"/>
              </w:rPr>
              <w:t>（PPT 生成）、</w:t>
            </w:r>
            <w:r>
              <w:rPr>
                <w:b/>
                <w:rFonts w:eastAsia="Microsoft YaHei"/>
              </w:rPr>
              <w:t>office 文档系列</w:t>
            </w:r>
            <w:r>
              <w:rPr>
                <w:rFonts w:eastAsia="Microsoft YaHei"/>
              </w:rPr>
              <w:t xml:space="preserve">；集合库 </w:t>
            </w:r>
            <w:r>
              <w:rPr>
                <w:b/>
                <w:rFonts w:eastAsia="Microsoft YaHei"/>
              </w:rPr>
              <w:t>antigravity-awesome-skills（1900+）</w:t>
            </w:r>
            <w:r>
              <w:rPr>
                <w:rFonts w:eastAsia="Microsoft YaHei"/>
              </w:rPr>
              <w:t>、</w:t>
            </w:r>
            <w:r>
              <w:rPr>
                <w:b/>
                <w:rFonts w:eastAsia="Microsoft YaHei"/>
              </w:rPr>
              <w:t>Addy Osmani agent-skills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/>
              </w:rPr>
              <w:t>反重力能调用 n8n 吗？</w:t>
            </w:r>
          </w:p>
        </w:tc>
        <w:tc>
          <w:tcPr>
            <w:tcW w:type="dxa" w:w="4320"/>
          </w:tcPr>
          <w:p>
            <w:r/>
            <w:r>
              <w:rPr>
                <w:b/>
                <w:rFonts w:eastAsia="Microsoft YaHei"/>
              </w:rPr>
              <w:t>能</w:t>
            </w:r>
            <w:r>
              <w:rPr>
                <w:rFonts w:eastAsia="Microsoft YaHei"/>
              </w:rPr>
              <w:t xml:space="preserve">，有 3 条成熟路径：① n8n 官方 </w:t>
            </w:r>
            <w:r>
              <w:rPr>
                <w:b/>
                <w:rFonts w:eastAsia="Microsoft YaHei"/>
              </w:rPr>
              <w:t>MCP Server Trigger 节点</w:t>
            </w:r>
            <w:r>
              <w:rPr>
                <w:rFonts w:eastAsia="Microsoft YaHei"/>
              </w:rPr>
              <w:t xml:space="preserve">把工作流暴露成 MCP 工具；② 社区 </w:t>
            </w:r>
            <w:r>
              <w:rPr>
                <w:b/>
                <w:rFonts w:eastAsia="Microsoft YaHei"/>
              </w:rPr>
              <w:t>czlonkowski/n8n-mcp</w:t>
            </w:r>
            <w:r>
              <w:rPr>
                <w:rFonts w:eastAsia="Microsoft YaHei"/>
              </w:rPr>
              <w:t xml:space="preserve">（官方文档专门写了 ANTIGRAVITY_SETUP.md）；③ n8n 作为 </w:t>
            </w:r>
            <w:r>
              <w:rPr>
                <w:b/>
                <w:rFonts w:eastAsia="Microsoft YaHei"/>
              </w:rPr>
              <w:t>MCP Client</w:t>
            </w:r>
            <w:r>
              <w:rPr>
                <w:rFonts w:eastAsia="Microsoft YaHei"/>
              </w:rPr>
              <w:t xml:space="preserve"> 消费外部 MCP 工具。适合反重力的 n8n 项目见</w:t>
            </w:r>
            <w:r>
              <w:rPr>
                <w:color w:val="0B57D0"/>
                <w:u w:val="single"/>
                <w:rFonts w:eastAsia="Microsoft YaHei"/>
              </w:rPr>
              <w:t>第 6 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/>
              </w:rPr>
              <w:t>能不能去AI化？</w:t>
            </w:r>
          </w:p>
        </w:tc>
        <w:tc>
          <w:tcPr>
            <w:tcW w:type="dxa" w:w="4320"/>
          </w:tcPr>
          <w:p>
            <w:r/>
            <w:r>
              <w:rPr>
                <w:b/>
                <w:rFonts w:eastAsia="Microsoft YaHei"/>
              </w:rPr>
              <w:t>能，而且很彻底</w:t>
            </w:r>
            <w:r>
              <w:rPr>
                <w:rFonts w:eastAsia="Microsoft YaHei"/>
              </w:rPr>
              <w:t>。MCP 的"工具层"和"AI 决策层"本来就能解耦——底层 MCP Server 就是普通程序。四条路线：</w:t>
            </w:r>
            <w:r>
              <w:rPr>
                <w:b/>
                <w:rFonts w:eastAsia="Microsoft YaHei"/>
              </w:rPr>
              <w:t>A.</w:t>
            </w:r>
            <w:r>
              <w:rPr>
                <w:rFonts w:eastAsia="Microsoft YaHei"/>
              </w:rPr>
              <w:t xml:space="preserve"> 用不带 LLM 的 MCP 客户端（Enola、MCPHost 等 GUI）；</w:t>
            </w:r>
            <w:r>
              <w:rPr>
                <w:b/>
                <w:rFonts w:eastAsia="Microsoft YaHei"/>
              </w:rPr>
              <w:t>B.</w:t>
            </w:r>
            <w:r>
              <w:rPr>
                <w:rFonts w:eastAsia="Microsoft YaHei"/>
              </w:rPr>
              <w:t xml:space="preserve"> 把 MCP 工具转成普通 CLI/库，再用 tkinter/Streamlit 包一个 GUI（本包附模板）；</w:t>
            </w:r>
            <w:r>
              <w:rPr>
                <w:b/>
                <w:rFonts w:eastAsia="Microsoft YaHei"/>
              </w:rPr>
              <w:t>C.</w:t>
            </w:r>
            <w:r>
              <w:rPr>
                <w:rFonts w:eastAsia="Microsoft YaHei"/>
              </w:rPr>
              <w:t xml:space="preserve"> 用自带 GUI、不需要 AI 的自动化平台（n8n 不用 AI 节点、Node-RED、Activepieces、Windmill、Huginn）；</w:t>
            </w:r>
            <w:r>
              <w:rPr>
                <w:b/>
                <w:rFonts w:eastAsia="Microsoft YaHei"/>
              </w:rPr>
              <w:t>D.</w:t>
            </w:r>
            <w:r>
              <w:rPr>
                <w:rFonts w:eastAsia="Microsoft YaHei"/>
              </w:rPr>
              <w:t xml:space="preserve"> 最彻底：把常用流程写成普通脚本 + 计划任务。详见</w:t>
            </w:r>
            <w:r>
              <w:rPr>
                <w:color w:val="0B57D0"/>
                <w:u w:val="single"/>
                <w:rFonts w:eastAsia="Microsoft YaHei"/>
              </w:rPr>
              <w:t>第 7 节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t>2. Antigravity 的扩展机制速览</w:t>
      </w:r>
    </w:p>
    <w:p>
      <w:r>
        <w:rPr>
          <w:rFonts w:eastAsia="Microsoft YaHei"/>
        </w:rPr>
        <w:t>Antigravity（2026 年 5 月 I/O 发布的 2.0 版）是 Google 的 Agent-first IDE，基于 VS Code 内核，支持以下几种扩展机制，</w:t>
      </w:r>
      <w:r>
        <w:rPr>
          <w:b/>
          <w:rFonts w:eastAsia="Microsoft YaHei"/>
        </w:rPr>
        <w:t>别搞混</w:t>
      </w:r>
      <w:r>
        <w:rPr>
          <w:rFonts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机制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存放位置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触发方式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MCP 服务器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全局：</w:t>
            </w:r>
            <w:r>
              <w:rPr>
                <w:rFonts w:ascii="Consolas" w:hAnsi="Consolas" w:eastAsia="Consolas"/>
                <w:sz w:val="19"/>
              </w:rPr>
              <w:t>~/.gemini/antigravity/mcp_config.json</w:t>
            </w:r>
            <w:r>
              <w:rPr>
                <w:rFonts w:eastAsia="Microsoft YaHei"/>
              </w:rPr>
              <w:t>（macOS/Linux）、</w:t>
            </w:r>
            <w:r>
              <w:rPr>
                <w:rFonts w:ascii="Consolas" w:hAnsi="Consolas" w:eastAsia="Consolas"/>
                <w:sz w:val="19"/>
              </w:rPr>
              <w:t>%USERPROFILE%\.gemini\antigravity\mcp_config.json</w:t>
            </w:r>
            <w:r>
              <w:rPr>
                <w:rFonts w:eastAsia="Microsoft YaHei"/>
              </w:rPr>
              <w:t>（Windows）；项目级：</w:t>
            </w:r>
            <w:r>
              <w:rPr>
                <w:rFonts w:ascii="Consolas" w:hAnsi="Consolas" w:eastAsia="Consolas"/>
                <w:sz w:val="19"/>
              </w:rPr>
              <w:t>.mcp.json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每次会话加载，Agent 自动决定何时调用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Skills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项目级：</w:t>
            </w:r>
            <w:r>
              <w:rPr>
                <w:rFonts w:ascii="Consolas" w:hAnsi="Consolas" w:eastAsia="Consolas"/>
                <w:sz w:val="19"/>
              </w:rPr>
              <w:t>.agents/skills/&lt;技能名&gt;/SKILL.md</w:t>
            </w:r>
            <w:r>
              <w:rPr>
                <w:rFonts w:eastAsia="Microsoft YaHei"/>
              </w:rPr>
              <w:t xml:space="preserve">（注意复数，旧版 </w:t>
            </w:r>
            <w:r>
              <w:rPr>
                <w:rFonts w:ascii="Consolas" w:hAnsi="Consolas" w:eastAsia="Consolas"/>
                <w:sz w:val="19"/>
              </w:rPr>
              <w:t>.agent/skills</w:t>
            </w:r>
            <w:r>
              <w:rPr>
                <w:rFonts w:eastAsia="Microsoft YaHei"/>
              </w:rPr>
              <w:t xml:space="preserve"> 也兼容）；全局：官方文档说 </w:t>
            </w:r>
            <w:r>
              <w:rPr>
                <w:rFonts w:ascii="Consolas" w:hAnsi="Consolas" w:eastAsia="Consolas"/>
                <w:sz w:val="19"/>
              </w:rPr>
              <w:t>~/.gemini/antigravity/skills/</w:t>
            </w:r>
            <w:r>
              <w:rPr>
                <w:rFonts w:eastAsia="Microsoft YaHei"/>
              </w:rPr>
              <w:t xml:space="preserve">，但社区实测 </w:t>
            </w:r>
            <w:r>
              <w:rPr>
                <w:rFonts w:ascii="Consolas" w:hAnsi="Consolas" w:eastAsia="Consolas"/>
                <w:sz w:val="19"/>
              </w:rPr>
              <w:t>~/.gemini/config/skills/</w:t>
            </w:r>
            <w:r>
              <w:rPr>
                <w:rFonts w:eastAsia="Microsoft YaHei"/>
              </w:rPr>
              <w:t xml:space="preserve"> 更可靠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 xml:space="preserve">Agent 根据 SKILL.md 里的 </w:t>
            </w:r>
            <w:r>
              <w:rPr>
                <w:rFonts w:ascii="Consolas" w:hAnsi="Consolas" w:eastAsia="Consolas"/>
                <w:sz w:val="19"/>
              </w:rPr>
              <w:t>description</w:t>
            </w:r>
            <w:r>
              <w:rPr>
                <w:rFonts w:eastAsia="Microsoft YaHei"/>
              </w:rPr>
              <w:t xml:space="preserve"> 自动触发，也可用 </w:t>
            </w:r>
            <w:r>
              <w:rPr>
                <w:rFonts w:ascii="Consolas" w:hAnsi="Consolas" w:eastAsia="Consolas"/>
                <w:sz w:val="19"/>
              </w:rPr>
              <w:t>/skills</w:t>
            </w:r>
            <w:r>
              <w:rPr>
                <w:rFonts w:eastAsia="Microsoft YaHei"/>
              </w:rPr>
              <w:t xml:space="preserve"> 查看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Rules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 xml:space="preserve">全局 </w:t>
            </w:r>
            <w:r>
              <w:rPr>
                <w:rFonts w:ascii="Consolas" w:hAnsi="Consolas" w:eastAsia="Consolas"/>
                <w:sz w:val="19"/>
              </w:rPr>
              <w:t>~/.gemini/GEMINI.md</w:t>
            </w:r>
            <w:r>
              <w:rPr>
                <w:rFonts w:eastAsia="Microsoft YaHei"/>
              </w:rPr>
              <w:t xml:space="preserve">；项目 </w:t>
            </w:r>
            <w:r>
              <w:rPr>
                <w:rFonts w:ascii="Consolas" w:hAnsi="Consolas" w:eastAsia="Consolas"/>
                <w:sz w:val="19"/>
              </w:rPr>
              <w:t>.agents/rules/*.md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always_on / glob / model_decision / @-提及，注意有 12000 字符上限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Workflows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Markdown 文件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 xml:space="preserve">手动输入 </w:t>
            </w:r>
            <w:r>
              <w:rPr>
                <w:rFonts w:ascii="Consolas" w:hAnsi="Consolas" w:eastAsia="Consolas"/>
                <w:sz w:val="19"/>
              </w:rPr>
              <w:t>/工作流名</w:t>
            </w:r>
            <w:r>
              <w:rPr>
                <w:rFonts w:eastAsia="Microsoft YaHei"/>
              </w:rPr>
              <w:t xml:space="preserve"> 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Plugins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agy plugin install &lt;git-url&gt;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一次装好 skills+personas+commands</w:t>
            </w:r>
          </w:p>
        </w:tc>
      </w:tr>
    </w:tbl>
    <w:p/>
    <w:p>
      <w:r>
        <w:rPr>
          <w:b/>
          <w:rFonts w:eastAsia="Microsoft YaHei"/>
        </w:rPr>
        <w:t>操作入口（重要，社区踩坑总结）</w:t>
      </w:r>
      <w:r>
        <w:rPr>
          <w:rFonts w:eastAsia="Microsoft YaHei"/>
        </w:rPr>
        <w:t>：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 xml:space="preserve">MCP 配置在 </w:t>
      </w:r>
      <w:r>
        <w:rPr>
          <w:b/>
          <w:rFonts w:eastAsia="Microsoft YaHei"/>
        </w:rPr>
        <w:t>Agent 侧边栏（右侧面板）顶部 ⋯ 菜单 → MCP Servers → Manage MCP Servers → View raw config</w:t>
      </w:r>
      <w:r>
        <w:rPr>
          <w:rFonts w:eastAsia="Microsoft YaHei"/>
        </w:rPr>
        <w:t xml:space="preserve">，打开的就是全局 </w:t>
      </w:r>
      <w:r>
        <w:rPr>
          <w:rFonts w:ascii="Consolas" w:hAnsi="Consolas" w:eastAsia="Consolas"/>
          <w:sz w:val="19"/>
        </w:rPr>
        <w:t>mcp_config.json</w:t>
      </w:r>
      <w:r>
        <w:rPr>
          <w:rFonts w:eastAsia="Microsoft YaHei"/>
        </w:rPr>
        <w:t>。</w:t>
      </w:r>
      <w:r>
        <w:rPr>
          <w:b/>
          <w:rFonts w:eastAsia="Microsoft YaHei"/>
        </w:rPr>
        <w:t>不要</w:t>
      </w:r>
      <w:r>
        <w:rPr>
          <w:rFonts w:eastAsia="Microsoft YaHei"/>
        </w:rPr>
        <w:t xml:space="preserve">照抄 VS Code 的 </w:t>
      </w:r>
      <w:r>
        <w:rPr>
          <w:rFonts w:ascii="Consolas" w:hAnsi="Consolas" w:eastAsia="Consolas"/>
          <w:sz w:val="19"/>
        </w:rPr>
        <w:t>mcp.json</w:t>
      </w:r>
      <w:r>
        <w:rPr>
          <w:rFonts w:eastAsia="Microsoft YaHei"/>
        </w:rPr>
        <w:t xml:space="preserve"> 教程，Antigravity 里 VS Code 的 MCP 面板是坏的。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 xml:space="preserve">Antigravity </w:t>
      </w:r>
      <w:r>
        <w:rPr>
          <w:b/>
          <w:rFonts w:eastAsia="Microsoft YaHei"/>
        </w:rPr>
        <w:t>不支持 `${workspaceFolder}` 占位符</w:t>
      </w:r>
      <w:r>
        <w:rPr>
          <w:rFonts w:eastAsia="Microsoft YaHei"/>
        </w:rPr>
        <w:t>，MCP 配置里要用绝对路径。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社区反馈：MCP 服务器的</w:t>
      </w:r>
      <w:r>
        <w:rPr>
          <w:b/>
          <w:rFonts w:eastAsia="Microsoft YaHei"/>
        </w:rPr>
        <w:t>工作目录默认是 Antigravity 程序目录</w:t>
      </w:r>
      <w:r>
        <w:rPr>
          <w:rFonts w:eastAsia="Microsoft YaHei"/>
        </w:rPr>
        <w:t xml:space="preserve">而不是项目目录，依赖相对路径的服务器（如 shadcn 的 components.json）会踩坑，建议服务器一律用绝对路径或显式传 </w:t>
      </w:r>
      <w:r>
        <w:rPr>
          <w:rFonts w:ascii="Consolas" w:hAnsi="Consolas" w:eastAsia="Consolas"/>
          <w:sz w:val="19"/>
        </w:rPr>
        <w:t>cwd</w:t>
      </w:r>
      <w:r>
        <w:rPr>
          <w:rFonts w:eastAsia="Microsoft YaHei"/>
        </w:rPr>
        <w:t>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Skills 安装命令：</w:t>
      </w:r>
      <w:r>
        <w:rPr>
          <w:rFonts w:ascii="Consolas" w:hAnsi="Consolas" w:eastAsia="Consolas"/>
          <w:sz w:val="19"/>
        </w:rPr>
        <w:t>npx skills add &lt;github仓库&gt; -y -g</w:t>
      </w:r>
      <w:r>
        <w:rPr>
          <w:rFonts w:eastAsia="Microsoft YaHei"/>
        </w:rPr>
        <w:t>（</w:t>
      </w:r>
      <w:r>
        <w:rPr>
          <w:rFonts w:ascii="Consolas" w:hAnsi="Consolas" w:eastAsia="Consolas"/>
          <w:sz w:val="19"/>
        </w:rPr>
        <w:t>-g</w:t>
      </w:r>
      <w:r>
        <w:rPr>
          <w:rFonts w:eastAsia="Microsoft YaHei"/>
        </w:rPr>
        <w:t xml:space="preserve"> 装到全局），装完重启 Antigravity 会话。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3. 科研方向：强烈推荐的 MCP</w:t>
      </w:r>
    </w:p>
    <w:p>
      <w:pPr>
        <w:ind w:left="360"/>
      </w:pPr>
      <w:r>
        <w:rPr>
          <w:i/>
          <w:rFonts w:eastAsia="Microsoft YaHei"/>
        </w:rPr>
        <w:t xml:space="preserve">全部都可以直接写进反重力的 </w:t>
      </w:r>
      <w:r>
        <w:rPr>
          <w:rFonts w:ascii="Consolas" w:hAnsi="Consolas" w:eastAsia="Consolas"/>
          <w:sz w:val="19"/>
        </w:rPr>
        <w:t>mcp_config.json</w:t>
      </w:r>
      <w:r>
        <w:rPr>
          <w:i/>
          <w:rFonts w:eastAsia="Microsoft YaHei"/>
        </w:rPr>
        <w:t>。</w:t>
      </w:r>
      <w:r>
        <w:rPr>
          <w:rFonts w:ascii="Consolas" w:hAnsi="Consolas" w:eastAsia="Consolas"/>
          <w:sz w:val="19"/>
        </w:rPr>
        <w:t>mcp/mcp_config.global.json</w:t>
      </w:r>
      <w:r>
        <w:rPr>
          <w:i/>
          <w:rFonts w:eastAsia="Microsoft YaHei"/>
        </w:rPr>
        <w:t xml:space="preserve"> 已按本表配好，复制即可。</w:t>
      </w:r>
    </w:p>
    <w:p>
      <w:pPr>
        <w:pStyle w:val="Heading3"/>
      </w:pPr>
      <w:r>
        <w:t>3.1 论文检索与下载全家桶（最推荐）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MCP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一句话介绍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安装方式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推荐度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paper-search-mcp</w:t>
            </w:r>
            <w:r>
              <w:rPr>
                <w:rFonts w:eastAsia="Microsoft YaHei"/>
              </w:rPr>
              <w:t>（openags，2.5k★）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20+ 学术源（arXiv、PubMed、bioRxiv、medRxiv、Semantic Scholar、Crossref、OpenAlex、Europe PMC、Zenodo、HAL…）的</w:t>
            </w:r>
            <w:r>
              <w:rPr>
                <w:b/>
                <w:rFonts w:eastAsia="Microsoft YaHei"/>
              </w:rPr>
              <w:t>搜索 + 下载 + 阅读</w:t>
            </w:r>
            <w:r>
              <w:rPr>
                <w:rFonts w:eastAsia="Microsoft YaHei"/>
              </w:rPr>
              <w:t>，免费源优先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uvx paper-search-mcp</w:t>
            </w:r>
            <w:r>
              <w:rPr>
                <w:rFonts w:eastAsia="Microsoft YaHei"/>
              </w:rPr>
              <w:t>（可选配 Unpaywall/CORE/Semantic Scholar key）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arxiv-mcp-server</w:t>
            </w:r>
            <w:r>
              <w:rPr>
                <w:rFonts w:eastAsia="Microsoft YaHei"/>
              </w:rPr>
              <w:t>（blazickjp）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轻量 arXiv 检索，返回摘要/链接/PDF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uvx arxiv-mcp-server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zotero-mcp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桥接你</w:t>
            </w:r>
            <w:r>
              <w:rPr>
                <w:b/>
                <w:rFonts w:eastAsia="Microsoft YaHei"/>
              </w:rPr>
              <w:t>本地 Zotero 文献库</w:t>
            </w:r>
            <w:r>
              <w:rPr>
                <w:rFonts w:eastAsia="Microsoft YaHei"/>
              </w:rPr>
              <w:t>，30+ 工具管理 collection、注释、条目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uvx zotero-mcp</w:t>
            </w:r>
            <w:r>
              <w:rPr>
                <w:rFonts w:eastAsia="Microsoft YaHei"/>
              </w:rPr>
              <w:t>（需本地 Zotero 7+）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onecite / citecheck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引文校验 + 批量修复手稿里错误/幻觉的参考文献（PubMed/Crossref/arXiv/Semantic Scholar 多源）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pip install onecite</w:t>
            </w:r>
            <w:r>
              <w:rPr>
                <w:rFonts w:eastAsia="Microsoft YaHei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npx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Semantic Scholar MCP / Scholar Sidekick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语义检索、引用格式（10,000+ CSL 样式）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各项目 README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</w:t>
            </w:r>
          </w:p>
        </w:tc>
      </w:tr>
    </w:tbl>
    <w:p/>
    <w:p>
      <w:r>
        <w:rPr>
          <w:b/>
          <w:rFonts w:eastAsia="Microsoft YaHei"/>
        </w:rPr>
        <w:t>paper-search-mcp 配置示例</w:t>
      </w:r>
      <w:r>
        <w:rPr>
          <w:rFonts w:eastAsia="Microsoft YaHei"/>
        </w:rPr>
        <w:t xml:space="preserve">（已含在 </w:t>
      </w:r>
      <w:r>
        <w:rPr>
          <w:rFonts w:ascii="Consolas" w:hAnsi="Consolas" w:eastAsia="Consolas"/>
          <w:sz w:val="19"/>
        </w:rPr>
        <w:t>mcp/mcp_config.global.json</w:t>
      </w:r>
      <w:r>
        <w:rPr>
          <w:rFonts w:eastAsia="Microsoft YaHei"/>
        </w:rPr>
        <w:t>）：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"mcpServers": 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"paper-search": 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"command": "uvx",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"args": ["paper-search-mcp"],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"env": 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"PAPER_SEARCH_MCP_UNPAYWALL_EMAIL": "you@example.com",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"PAPER_SEARCH_MCP_CORE_API_KEY": "",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"PAPER_SEARCH_MCP_SEMANTIC_SCHOLAR_API_KEY": "",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"PAPER_SEARCH_MCP_ZENODO_ACCESS_TOKEN": ""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}</w:t>
      </w:r>
    </w:p>
    <w:p>
      <w:r>
        <w:rPr>
          <w:rFonts w:eastAsia="Microsoft YaHei"/>
        </w:rPr>
        <w:t>装上之后直接在反重力对话里说：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“帮我搜 arXiv 上最近 3 个月的强化学习论文，列出 Top 10”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“用 PubMed 查一下 CRISPR base editing 的综述，把 5 篇最重要的下载到 ./papers/”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“把这篇手稿的参考文献校验一遍，DOI 不存在的标出来”</w:t>
      </w:r>
    </w:p>
    <w:p>
      <w:pPr>
        <w:pStyle w:val="Heading3"/>
      </w:pPr>
      <w:r>
        <w:t>3.2 网络与深度研究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MCP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一句话介绍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安装方式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推荐度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firecrawl-mcp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网页抓取/爬站/结构化提取/网站地图/监控，深网研究必备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npx -y firecrawl-mcp</w:t>
            </w:r>
            <w:r>
              <w:rPr>
                <w:rFonts w:eastAsia="Microsoft YaHei"/>
              </w:rPr>
              <w:t>（需 FIRECRAWL_API_KEY）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exa-mcp-server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神经语义搜索，按"意思"而不是关键词找资料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npx -y exa-mcp-server</w:t>
            </w:r>
            <w:r>
              <w:rPr>
                <w:rFonts w:eastAsia="Microsoft YaHei"/>
              </w:rPr>
              <w:t>（需 EXA_API_KEY）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context7-mcp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自动拉取项目最新文档上下文，写代码/查 API 少幻觉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npx -y @upstash/context7-mcp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</w:t>
            </w:r>
          </w:p>
        </w:tc>
      </w:tr>
    </w:tbl>
    <w:p/>
    <w:p>
      <w:pPr>
        <w:pStyle w:val="Heading3"/>
      </w:pPr>
      <w:r>
        <w:t>3.3 科研数据处理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MCP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一句话介绍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安装方式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duckdb-mcp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在本地 DuckDB 里跑 SQL，处理 CSV/Parquet 大数据集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见项目 README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postgres-mcp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只读/受控 SQL 查数据库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npx -y @modelcontextprotocol/server-postgres "连接串"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filesystem-mcp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让 Agent 读写你指定目录（论文整理/批处理的基础）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npx -y @modelcontextprotocol/server-filesystem /你的/目录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t>4. 办公方向：强烈推荐的 MCP</w:t>
      </w:r>
    </w:p>
    <w:p>
      <w:pPr>
        <w:pStyle w:val="Heading3"/>
      </w:pPr>
      <w:r>
        <w:t>4.1 Google 全家桶（如果你们用 Google Workspace）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MCP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一句话介绍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安装方式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推荐度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workspace-mcp</w:t>
            </w:r>
            <w:r>
              <w:rPr>
                <w:rFonts w:eastAsia="Microsoft YaHei"/>
              </w:rPr>
              <w:t>（taylorwilsdon，~3000★）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 xml:space="preserve">Gmail、Drive、Docs、Sheets、Slides、Forms、Calendar、Chat、Tasks、Contacts、Apps Script、Search </w:t>
            </w:r>
            <w:r>
              <w:rPr>
                <w:b/>
                <w:rFonts w:eastAsia="Microsoft YaHei"/>
              </w:rPr>
              <w:t>12 个服务 100+ 工具</w:t>
            </w:r>
            <w:r>
              <w:rPr>
                <w:rFonts w:eastAsia="Microsoft YaHei"/>
              </w:rPr>
              <w:t>，OAuth 2.1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9"/>
              </w:rPr>
              <w:t>uvx workspace-mcp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⭐⭐⭐⭐⭐</w:t>
            </w:r>
          </w:p>
        </w:tc>
      </w:tr>
    </w:tbl>
    <w:p/>
    <w:p>
      <w:r>
        <w:rPr>
          <w:rFonts w:eastAsia="Microsoft YaHei"/>
        </w:rPr>
        <w:t>配置示例：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"mcpServers": 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"workspace-mcp": 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"command": "uvx",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"args": ["workspace-mcp"]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}</w:t>
      </w:r>
    </w:p>
    <w:p>
      <w:r>
        <w:rPr>
          <w:rFonts w:eastAsia="Microsoft YaHei"/>
        </w:rPr>
        <w:t>装上后可以说：“把上周的会议纪要从 Drive 里找出来，整理成表格发我 Gmail”，“把这份 CSV 填进新的 Google Sheets 并共享给小李”。</w:t>
      </w:r>
    </w:p>
    <w:p>
      <w:pPr>
        <w:pStyle w:val="Heading3"/>
      </w:pPr>
      <w:r>
        <w:t>4.2 微软 Office 文档处理（如果你们用 Office/WPS）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MCP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一句话介绍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安装方式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推荐度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lingfan36/ai-office-mcp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三大模块：</w:t>
            </w:r>
            <w:r>
              <w:rPr>
                <w:b/>
                <w:rFonts w:eastAsia="Microsoft YaHei"/>
              </w:rPr>
              <w:t>PPT 从任意源文档生成</w:t>
            </w:r>
            <w:r>
              <w:rPr>
                <w:rFonts w:eastAsia="Microsoft YaHei"/>
              </w:rPr>
              <w:t>（原生可编辑）、</w:t>
            </w:r>
            <w:r>
              <w:rPr>
                <w:b/>
                <w:rFonts w:eastAsia="Microsoft YaHei"/>
              </w:rPr>
              <w:t>Excel 152 个注册工具</w:t>
            </w:r>
            <w:r>
              <w:rPr>
                <w:rFonts w:eastAsia="Microsoft YaHei"/>
              </w:rPr>
              <w:t>（Windows 驱动真实 Excel/WPS）、</w:t>
            </w:r>
            <w:r>
              <w:rPr>
                <w:b/>
                <w:rFonts w:eastAsia="Microsoft YaHei"/>
              </w:rPr>
              <w:t>Word 带修订痕迹编辑</w:t>
            </w:r>
            <w:r>
              <w:rPr>
                <w:rFonts w:eastAsia="Microsoft YaHei"/>
              </w:rPr>
              <w:t>（文件打开状态也能改）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pip 按模块安装，见项目 README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excel-mcp-server</w:t>
            </w:r>
            <w:r>
              <w:rPr>
                <w:rFonts w:eastAsia="Microsoft YaHei"/>
              </w:rPr>
              <w:t>（kousunh）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Excel 双模式：workbook 模式（xlwings 操作打开的 Excel，可跑 VBA）+ path 模式（纯 Python 直接改 .xlsx，无需装 Excel）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git clone + npm/pip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Document Operations 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创建/编辑/转换 Word、Excel、PDF 文件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见项目 README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</w:t>
            </w:r>
          </w:p>
        </w:tc>
      </w:tr>
    </w:tbl>
    <w:p/>
    <w:p>
      <w:pPr>
        <w:ind w:left="360"/>
      </w:pPr>
      <w:r>
        <w:rPr>
          <w:i/>
          <w:rFonts w:eastAsia="Microsoft YaHei"/>
        </w:rPr>
        <w:t xml:space="preserve">提示：Antigravity 配置里的 </w:t>
      </w:r>
      <w:r>
        <w:rPr>
          <w:rFonts w:ascii="Consolas" w:hAnsi="Consolas" w:eastAsia="Consolas"/>
          <w:sz w:val="19"/>
        </w:rPr>
        <w:t>command</w:t>
      </w:r>
      <w:r>
        <w:rPr>
          <w:i/>
          <w:rFonts w:eastAsia="Microsoft YaHei"/>
        </w:rPr>
        <w:t>/</w:t>
      </w:r>
      <w:r>
        <w:rPr>
          <w:rFonts w:ascii="Consolas" w:hAnsi="Consolas" w:eastAsia="Consolas"/>
          <w:sz w:val="19"/>
        </w:rPr>
        <w:t>args</w:t>
      </w:r>
      <w:r>
        <w:rPr>
          <w:i/>
          <w:rFonts w:eastAsia="Microsoft YaHei"/>
        </w:rPr>
        <w:t xml:space="preserve"> 支持任意程序，所以任何"python 启动的 MCP 服务器"都可以用 </w:t>
      </w:r>
      <w:r>
        <w:rPr>
          <w:rFonts w:ascii="Consolas" w:hAnsi="Consolas" w:eastAsia="Consolas"/>
          <w:sz w:val="19"/>
        </w:rPr>
        <w:t>"command": "python", "args": ["-m", "excel_mcp.main"]</w:t>
      </w:r>
      <w:r>
        <w:rPr>
          <w:i/>
          <w:rFonts w:eastAsia="Microsoft YaHei"/>
        </w:rPr>
        <w:t xml:space="preserve"> 这种方式接入。</w:t>
      </w:r>
    </w:p>
    <w:p>
      <w:pPr>
        <w:pStyle w:val="Heading3"/>
      </w:pPr>
      <w:r>
        <w:t>4.3 任务与知识管理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MCP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一句话介绍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官方/社区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推荐度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Notion 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官方，22 个工具，页面/数据库/权限管理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官方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Todoist 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官方，40+ 工具，个人任务管理天花板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官方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Linear / Asana / ClickUp 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团队项目跟踪（23+ / 17 / 6 工具）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官方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Obsidian MCP（MCPVault 等）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本地优先知识库，无需 OAuth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社区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rFonts w:eastAsia="Microsoft YaHei"/>
              </w:rPr>
              <w:t>Google Calendar MCP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官方托管版（9 工具）或社区版 nspady（13 工具）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官方+社区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/>
              </w:rPr>
              <w:t>⭐⭐⭐⭐</w:t>
            </w:r>
          </w:p>
        </w:tc>
      </w:tr>
    </w:tbl>
    <w:p/>
    <w:p>
      <w:r>
        <w:rPr>
          <w:b/>
          <w:rFonts w:eastAsia="Microsoft YaHei"/>
        </w:rPr>
        <w:t>选型口诀</w:t>
      </w:r>
      <w:r>
        <w:rPr>
          <w:rFonts w:eastAsia="Microsoft YaHei"/>
        </w:rPr>
        <w:t>：个人知识库用 Notion 或本地 Obsidian；任务管理个人用 Todoist、团队用 Linear；文档协作 Google 系用 workspace-mcp、微软系用 ai-office-mcp。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5. 科研 + 办公：值得装的 Skills</w:t>
      </w:r>
    </w:p>
    <w:p>
      <w:pPr>
        <w:ind w:left="360"/>
      </w:pPr>
      <w:r>
        <w:rPr>
          <w:i/>
          <w:rFonts w:eastAsia="Microsoft YaHei"/>
        </w:rPr>
        <w:t>Skills 是"写给 Agent 的操作说明书"（SKILL.md），不是 MCP。装法：</w:t>
      </w:r>
      <w:r>
        <w:rPr>
          <w:rFonts w:ascii="Consolas" w:hAnsi="Consolas" w:eastAsia="Consolas"/>
          <w:sz w:val="19"/>
        </w:rPr>
        <w:t>npx skills add &lt;仓库&gt; -y -g</w:t>
      </w:r>
      <w:r>
        <w:rPr>
          <w:i/>
          <w:rFonts w:eastAsia="Microsoft YaHei"/>
        </w:rPr>
        <w:t xml:space="preserve">，或者直接把文件夹拷到 </w:t>
      </w:r>
      <w:r>
        <w:rPr>
          <w:rFonts w:ascii="Consolas" w:hAnsi="Consolas" w:eastAsia="Consolas"/>
          <w:sz w:val="19"/>
        </w:rPr>
        <w:t>.agents/skills/</w:t>
      </w:r>
      <w:r>
        <w:rPr>
          <w:i/>
          <w:rFonts w:eastAsia="Microsoft YaHei"/>
        </w:rPr>
        <w:t xml:space="preserve">。本包 </w:t>
      </w:r>
      <w:r>
        <w:rPr>
          <w:rFonts w:ascii="Consolas" w:hAnsi="Consolas" w:eastAsia="Consolas"/>
          <w:sz w:val="19"/>
        </w:rPr>
        <w:t>skills/</w:t>
      </w:r>
      <w:r>
        <w:rPr>
          <w:i/>
          <w:rFonts w:eastAsia="Microsoft YaHei"/>
        </w:rPr>
        <w:t xml:space="preserve"> 目录里已经写好 5 个可直接用的技能。</w:t>
      </w:r>
    </w:p>
    <w:p>
      <w:pPr>
        <w:pStyle w:val="Heading3"/>
      </w:pPr>
      <w:r>
        <w:t>5.1 科研向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Skill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deep-research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awesome-llm-apps/awesome-agent-skills（shubhamsaboo）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给定主题做多轮检索-交叉验证-输出结构化研究报告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fact-checker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逐条事实核查、给来源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web-research-agent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skills-hub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自主网页检索+抓取+总结+生成报告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scientific-agent-skills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社区（31k★）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148 个技能：生物信息学、基因组学、科学可视化、统计分析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paper-search / literature-review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本包 skills/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论文检索整理、文献综述全流程（我写好可直接用的）</w:t>
            </w:r>
          </w:p>
        </w:tc>
      </w:tr>
    </w:tbl>
    <w:p/>
    <w:p>
      <w:pPr>
        <w:pStyle w:val="Heading3"/>
      </w:pPr>
      <w:r>
        <w:t>5.2 办公向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Skill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markitdown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官方技能库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任意文档（docx/xlsx/pdf/pptx）→ Markdown，喂给 Agent 做分析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pptx / nanobanana-ppt-skills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技能库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从大纲/文档一键生成 PPT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AAS Documents &amp; Presentations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antigravity-awesome-skills 插件包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9 个文档/演示技能：转换、排版、幻灯片工作流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office-docs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本包 skills/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Word/Excel/PPT 批处理：合并、清洗、格式化、导出（不依赖 MCP，直接用 python-docx/openpyxl）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n8n-workflow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本包 skills/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在反重力里创建/调用 n8n 工作流（AI 版）以及用 Webhook+表单去AI调用（非 AI 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de-ai-gui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本包 skills/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把任何 MCP 工具/流程转成独立 GUI 程序的"元技能"（含模板）</w:t>
            </w:r>
          </w:p>
        </w:tc>
      </w:tr>
    </w:tbl>
    <w:p/>
    <w:p>
      <w:pPr>
        <w:pStyle w:val="Heading3"/>
      </w:pPr>
      <w:r>
        <w:t>5.3 一站式技能库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仓库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规模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安装命令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antigravity-awesome-skills</w:t>
            </w:r>
            <w:r>
              <w:rPr>
                <w:rFonts w:eastAsia="Microsoft YaHei"/>
              </w:rPr>
              <w:t>（sickn33）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1900+ 技能，反重力品牌集合，按角色打包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npx skills add sickn33/antigravity-awesome-skills -y -g</w:t>
            </w:r>
            <w:r>
              <w:rPr>
                <w:rFonts w:eastAsia="Microsoft YaHei"/>
              </w:rPr>
              <w:t xml:space="preserve"> 或 clone 后按需装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agent-skills</w:t>
            </w:r>
            <w:r>
              <w:rPr>
                <w:rFonts w:eastAsia="Microsoft YaHei"/>
              </w:rPr>
              <w:t>（Addy Osmani）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工程/办公通用技能，官方推荐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agy plugin install https://github.com/addyosmani/agent-skills.git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awesome-agent-skills</w:t>
            </w:r>
            <w:r>
              <w:rPr>
                <w:rFonts w:eastAsia="Microsoft YaHei"/>
              </w:rPr>
              <w:t>（shubhamsaboo）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深度研究/写作/战略技能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npx skills add https://github.com/shubhamsaboo/awesome-llm-apps/awesome-agent-skills -y -g --skill deep-research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google/skills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谷歌官方技能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npx skills add https://github.com/google/skills -y -g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LichAmnesia/awesome-antigravity-skills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反重力技能导航站（按分类推荐）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浏览器访问即可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skills-hub.ai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在线搜索/安装技能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浏览器访问即可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t>6. 反重力能不能调用 n8n？适合反重力的 n8n Agent 项目</w:t>
      </w:r>
    </w:p>
    <w:p>
      <w:pPr>
        <w:pStyle w:val="Heading3"/>
      </w:pPr>
      <w:r>
        <w:t>6.1 结论：能，而且有官方支持的三条路径</w:t>
      </w:r>
    </w:p>
    <w:p>
      <w:r>
        <w:rPr>
          <w:rFonts w:eastAsia="Microsoft YaHei"/>
        </w:rPr>
        <w:t>n8n 是开源（fair-code）的可视化工作流自动化平台，自带 Web GUI、400+ 集成、可 Docker 自托管。它和反重力的关系是"</w:t>
      </w:r>
      <w:r>
        <w:rPr>
          <w:b/>
          <w:rFonts w:eastAsia="Microsoft YaHei"/>
        </w:rPr>
        <w:t>双向</w:t>
      </w:r>
      <w:r>
        <w:rPr>
          <w:rFonts w:eastAsia="Microsoft YaHei"/>
        </w:rPr>
        <w:t>"的：</w:t>
      </w:r>
    </w:p>
    <w:p>
      <w:r>
        <w:rPr>
          <w:b/>
          <w:rFonts w:eastAsia="Microsoft YaHei"/>
        </w:rPr>
        <w:t>路径 A：n8n 工作流 → MCP 工具 → 反重力调用（最推荐）</w:t>
      </w:r>
    </w:p>
    <w:p>
      <w:r>
        <w:rPr>
          <w:rFonts w:eastAsia="Microsoft YaHei"/>
        </w:rPr>
        <w:t xml:space="preserve">n8n 官方有 </w:t>
      </w:r>
      <w:r>
        <w:rPr>
          <w:b/>
          <w:rFonts w:eastAsia="Microsoft YaHei"/>
        </w:rPr>
        <w:t>MCP Server Trigger 节点</w:t>
      </w:r>
      <w:r>
        <w:rPr>
          <w:rFonts w:eastAsia="Microsoft YaHei"/>
        </w:rPr>
        <w:t>：把工作流里连好的任意工具节点（HTTP、Excel、数据库、邮件、Slack……）暴露成标准 MCP 工具。反重力连上这个 MCP 端点后，就能像调用本地 MCP 一样触发 n8n 工作流，</w:t>
      </w:r>
      <w:r>
        <w:rPr>
          <w:b/>
          <w:rFonts w:eastAsia="Microsoft YaHei"/>
        </w:rPr>
        <w:t>AI 只负责"决定调用哪个工具、填什么参数"，干活的是 n8n 的可视化流程</w:t>
      </w:r>
      <w:r>
        <w:rPr>
          <w:rFonts w:eastAsia="Microsoft YaHei"/>
        </w:rPr>
        <w:t>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在 n8n 里新建工作流 → 拖入 MCP Server Trigger → 连接工具节点 → 激活 → 得到 MCP 端点 URL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 xml:space="preserve">在反重力 mcp_config.json 里加一条 </w:t>
      </w:r>
      <w:r>
        <w:rPr>
          <w:rFonts w:ascii="Consolas" w:hAnsi="Consolas" w:eastAsia="Consolas"/>
          <w:sz w:val="19"/>
        </w:rPr>
        <w:t>serverUrl</w:t>
      </w:r>
      <w:r>
        <w:rPr>
          <w:rFonts w:eastAsia="Microsoft YaHei"/>
        </w:rPr>
        <w:t>（streamable HTTP/SSE）即可</w:t>
      </w:r>
    </w:p>
    <w:p>
      <w:r>
        <w:rPr>
          <w:b/>
          <w:rFonts w:eastAsia="Microsoft YaHei"/>
        </w:rPr>
        <w:t>路径 B：n8n-mcp（社区，专门为反重力适配）</w:t>
      </w:r>
    </w:p>
    <w:p>
      <w:r>
        <w:rPr>
          <w:rFonts w:ascii="Consolas" w:hAnsi="Consolas" w:eastAsia="Consolas"/>
          <w:sz w:val="19"/>
        </w:rPr>
        <w:t>czlonkowski/n8n-mcp</w:t>
      </w:r>
      <w:r>
        <w:rPr>
          <w:rFonts w:eastAsia="Microsoft YaHei"/>
        </w:rPr>
        <w:t xml:space="preserve"> 是 n8n 官方社区推荐的 MCP 服务器，</w:t>
      </w:r>
      <w:r>
        <w:rPr>
          <w:b/>
          <w:rFonts w:eastAsia="Microsoft YaHei"/>
        </w:rPr>
        <w:t>其文档里有专门的 ANTIGRAVITY_SETUP.md</w:t>
      </w:r>
      <w:r>
        <w:rPr>
          <w:rFonts w:eastAsia="Microsoft YaHei"/>
        </w:rPr>
        <w:t>，把 n8n API 暴露成工具，让你在反重力里直接"创建、读取、执行 n8n 工作流"。配置（Windows 示例，Mac/Linux 换绝对路径）：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"mcpServers": 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"n8n-mcp": 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"command": "node",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"args": ["C:\\Users\\&lt;USER_NAME&gt;\\AppData\\Roaming\\npm\\node_modules\\n8n-mcp\\dist\\mcp\\index.js"],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"env": {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"MCP_MODE": "stdio",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"LOG_LEVEL": "error",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"DISABLE_CONSOLE_OUTPUT": "true",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"N8N_API_URL": "http://localhost:5678",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"N8N_BASE_URL": "http://localhost:5678",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"N8N_API_KEY": "&lt;你的n8n API Key&gt;"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}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}</w:t>
      </w:r>
    </w:p>
    <w:p>
      <w:r>
        <w:rPr>
          <w:rFonts w:eastAsia="Microsoft YaHei"/>
        </w:rPr>
        <w:t xml:space="preserve">装完在反重力里说"把上周数据整理成 Excel 发到团队邮箱"即可，反重力会调 n8n-mcp 去执行你预先画好的 n8n 工作流。建议在项目根目录放一个 </w:t>
      </w:r>
      <w:r>
        <w:rPr>
          <w:rFonts w:ascii="Consolas" w:hAnsi="Consolas" w:eastAsia="Consolas"/>
          <w:sz w:val="19"/>
        </w:rPr>
        <w:t>AGENTS.md</w:t>
      </w:r>
      <w:r>
        <w:rPr>
          <w:rFonts w:eastAsia="Microsoft YaHei"/>
        </w:rPr>
        <w:t xml:space="preserve"> 写清 n8n 工作流的命名规范，让 Agent 生成的流程更规范。</w:t>
      </w:r>
    </w:p>
    <w:p>
      <w:r>
        <w:rPr>
          <w:b/>
          <w:rFonts w:eastAsia="Microsoft YaHei"/>
        </w:rPr>
        <w:t>路径 C：n8n 作为 MCP Client（反向）</w:t>
      </w:r>
    </w:p>
    <w:p>
      <w:r>
        <w:rPr>
          <w:rFonts w:eastAsia="Microsoft YaHei"/>
        </w:rPr>
        <w:t xml:space="preserve">n8n 还有 </w:t>
      </w:r>
      <w:r>
        <w:rPr>
          <w:b/>
          <w:rFonts w:eastAsia="Microsoft YaHei"/>
        </w:rPr>
        <w:t>MCP Client Tool 节点</w:t>
      </w:r>
      <w:r>
        <w:rPr>
          <w:rFonts w:eastAsia="Microsoft YaHei"/>
        </w:rPr>
        <w:t>：n8n 里的 AI Agent 节点可以消费外部 MCP 服务器的工具（比如让 n8n 里的 agent 用 firecrawl 或你自建的 MCP）。这条路径适合"把 n8n 当调度中枢"的场景。</w:t>
      </w:r>
    </w:p>
    <w:p>
      <w:pPr>
        <w:pStyle w:val="Heading3"/>
      </w:pPr>
      <w:r>
        <w:t>6.2 适合反重力的 n8n Agent 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是什么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为什么适合反重力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czlonkowski/n8n-mcp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把 n8n API 变成 MCP 工具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官方文档写了 ANTIGRAVITY_SETUP.md，即插即用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N8N Agent Marketplace</w:t>
            </w:r>
            <w:r>
              <w:rPr>
                <w:rFonts w:eastAsia="Microsoft YaHei"/>
              </w:rPr>
              <w:t>（Super-Chain）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把任意 n8n 工作流一键转成"AI 可调用的 MCP 服务器"，自带 Web 管理后台（Agent Marketplace）+ MCP Router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反重力/Claude/Cursor 都能通过 MCP 直接调用你在 n8n 里画的所有流程；零服务器端凭据存储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n8n 官方模板：MCP Server with AI Agent as a tool context reducer</w:t>
            </w:r>
            <w:r>
              <w:rPr>
                <w:rFonts w:eastAsia="Microsoft YaHei"/>
              </w:rPr>
              <w:t>（工作流 #4475）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一个专门化的 GitHub Agent，通过单一 MCP 工具提供 GitHub 全套操作，减少 LLM 上下文消耗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模式可复制：把复杂操作封装成"单一 MCP 工具 + 专业子 Agent"，反重力侧只看到清爽的工具列表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n8n 模板库里的 MCP Server Trigger 模板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现成的"工作流即 MCP 工具"示例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直接 import 改改就能用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n8n 自带 AI Agent 节点 + MCP Client Tool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n8n 内部跑 agent，消费外部 MCP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可以把反重力不想管的重复性 agent 挪到 n8n 里常驻</w:t>
            </w:r>
          </w:p>
        </w:tc>
      </w:tr>
    </w:tbl>
    <w:p/>
    <w:p>
      <w:pPr>
        <w:ind w:left="360"/>
      </w:pPr>
      <w:r>
        <w:rPr>
          <w:i/>
          <w:rFonts w:eastAsia="Microsoft YaHei"/>
        </w:rPr>
        <w:t>社区经验：</w:t>
      </w:r>
      <w:r>
        <w:rPr>
          <w:b/>
          <w:rFonts w:eastAsia="Microsoft YaHei"/>
        </w:rPr>
        <w:t>最好的分工是"反重力做决策、n8n 做执行"</w:t>
      </w:r>
      <w:r>
        <w:rPr>
          <w:i/>
          <w:rFonts w:eastAsia="Microsoft YaHei"/>
        </w:rPr>
        <w:t>。把邮件发送、Excel 处理、数据库写入、定时抓取这类"确定性流程"全部画成 n8n 工作流；反重力/AI 只负责理解需求、调用正确的工作流、填参数。这样即使哪天完全去掉 AI，这些工作流照样用（见下一节）。</w:t>
      </w:r>
    </w:p>
    <w:p>
      <w:pPr>
        <w:pStyle w:val="Heading3"/>
      </w:pPr>
      <w:r>
        <w:t>6.3 n8n 的去AI化用法（重要）</w:t>
      </w:r>
    </w:p>
    <w:p>
      <w:r>
        <w:rPr>
          <w:rFonts w:eastAsia="Microsoft YaHei"/>
        </w:rPr>
        <w:t xml:space="preserve">n8n </w:t>
      </w:r>
      <w:r>
        <w:rPr>
          <w:b/>
          <w:rFonts w:eastAsia="Microsoft YaHei"/>
        </w:rPr>
        <w:t>天生就能去AI化</w:t>
      </w:r>
      <w:r>
        <w:rPr>
          <w:rFonts w:eastAsia="Microsoft YaHei"/>
        </w:rPr>
        <w:t>：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工作流里</w:t>
      </w:r>
      <w:r>
        <w:rPr>
          <w:b/>
          <w:rFonts w:eastAsia="Microsoft YaHei"/>
        </w:rPr>
        <w:t>不拖任何 AI/LLM 节点</w:t>
      </w:r>
      <w:r>
        <w:rPr>
          <w:rFonts w:eastAsia="Microsoft YaHei"/>
        </w:rPr>
        <w:t>，只用 webhook、schedule、HTTP、Excel、邮件等普通节点 → 它就是一个"自带 GUI 的自动化程序"，零 AI 依赖。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触发方式同样不需要 AI：</w:t>
      </w:r>
      <w:r>
        <w:rPr>
          <w:b/>
          <w:rFonts w:eastAsia="Microsoft YaHei"/>
        </w:rPr>
        <w:t>Webhook 节点</w:t>
      </w:r>
      <w:r>
        <w:rPr>
          <w:rFonts w:eastAsia="Microsoft YaHei"/>
        </w:rPr>
        <w:t>（任何人/程序 POST 一下就能触发）、</w:t>
      </w:r>
      <w:r>
        <w:rPr>
          <w:b/>
          <w:rFonts w:eastAsia="Microsoft YaHei"/>
        </w:rPr>
        <w:t>Schedule 节点</w:t>
      </w:r>
      <w:r>
        <w:rPr>
          <w:rFonts w:eastAsia="Microsoft YaHei"/>
        </w:rPr>
        <w:t>（定时跑）、</w:t>
      </w:r>
      <w:r>
        <w:rPr>
          <w:b/>
          <w:rFonts w:eastAsia="Microsoft YaHei"/>
        </w:rPr>
        <w:t>n8n 表单触发器</w:t>
      </w:r>
      <w:r>
        <w:rPr>
          <w:rFonts w:eastAsia="Microsoft YaHei"/>
        </w:rPr>
        <w:t>（给同事一个网页表单填参数）。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 xml:space="preserve">想保留"填参数入口"又不想要 AI？给工作流加一个 </w:t>
      </w:r>
      <w:r>
        <w:rPr>
          <w:b/>
          <w:rFonts w:eastAsia="Microsoft YaHei"/>
        </w:rPr>
        <w:t>n8n Form Trigger / Webhook + 简单 HTML 表单页</w:t>
      </w:r>
      <w:r>
        <w:rPr>
          <w:rFonts w:eastAsia="Microsoft YaHei"/>
        </w:rPr>
        <w:t>，或者用 n8n 的公共/内网 URL，就相当于你自建了一个小工具。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7. 去AI化：把 MCP / Skills / Agent 变成不依赖 AI 的 GUI 或独立程序</w:t>
      </w:r>
    </w:p>
    <w:p>
      <w:pPr>
        <w:pStyle w:val="Heading3"/>
      </w:pPr>
      <w:r>
        <w:t>7.1 核心认知：MCP 本来就是"普通程序"，AI 只是调用方</w:t>
      </w:r>
    </w:p>
    <w:p>
      <w:r>
        <w:rPr>
          <w:rFonts w:eastAsia="Microsoft YaHei"/>
        </w:rPr>
        <w:t xml:space="preserve">MCP（Model Context Protocol）本质是 </w:t>
      </w:r>
      <w:r>
        <w:rPr>
          <w:b/>
          <w:rFonts w:eastAsia="Microsoft YaHei"/>
        </w:rPr>
        <w:t>JSON-RPC 2.0</w:t>
      </w:r>
      <w:r>
        <w:rPr>
          <w:rFonts w:eastAsia="Microsoft YaHei"/>
        </w:rPr>
        <w:t xml:space="preserve">：MCP Server 暴露若干工具（tool），任何程序——不一定是 LLM——都能发 </w:t>
      </w:r>
      <w:r>
        <w:rPr>
          <w:rFonts w:ascii="Consolas" w:hAnsi="Consolas" w:eastAsia="Consolas"/>
          <w:sz w:val="19"/>
        </w:rPr>
        <w:t>tools/call</w:t>
      </w:r>
      <w:r>
        <w:rPr>
          <w:rFonts w:eastAsia="Microsoft YaHei"/>
        </w:rPr>
        <w:t xml:space="preserve"> 请求去调用。所以：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MCP Server（工具层：检索论文、读写 Excel、查数据库……）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▲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│ 调用（JSON-RPC，stdio 或 HTTP/SSE）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├── AI 客户端（Antigravity / Claude / Cursor ……）→ 需要 AI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├── 非AI客户端（Enola / MCPHost / 自写 Python）→ 不需要 AI  ← 去AI化路线A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└── 被包成 GUI 按钮 / 定时任务 / 命令行  → 不需要 AI          ← 去AI化路线B</w:t>
      </w:r>
    </w:p>
    <w:p>
      <w:pPr>
        <w:pStyle w:val="Heading3"/>
      </w:pPr>
      <w:r>
        <w:t>7.2 路线 A：换一个"不带 LLM 的 MCP 客户端"（最快，1 小时上手）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特点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Enola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桌面/CLI/TUI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官方主打能力之一就是</w:t>
            </w:r>
            <w:r>
              <w:rPr>
                <w:b/>
                <w:rFonts w:eastAsia="Microsoft YaHei"/>
              </w:rPr>
              <w:t>直接调用任何 MCP 服务器的工具、不需要 LLM</w:t>
            </w:r>
            <w:r>
              <w:rPr>
                <w:rFonts w:eastAsia="Microsoft YaHei"/>
              </w:rPr>
              <w:t>；自带 Web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MCPHost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Web 应用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多服务器管理，GUI 连接/调用工具，配置持久化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Canvas MCP Client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桌面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画布式界面，统一管理多个 MCP server，widget 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MCPBundle Studio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浏览器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测试/执行远程 MCP 工具的可视化客户端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mcp-cli</w:t>
            </w:r>
            <w:r>
              <w:rPr>
                <w:rFonts w:eastAsia="Microsoft YaHei"/>
              </w:rPr>
              <w:t>（chrishayuk）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CLI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纯命令行驱动 MCP，可脚本化；自带 --dashboard 浏览器面板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rFonts w:eastAsia="Microsoft YaHei"/>
              </w:rPr>
              <w:t>官方 SDK 自写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代码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/>
              </w:rPr>
              <w:t>Python：</w:t>
            </w:r>
            <w:r>
              <w:rPr>
                <w:rFonts w:ascii="Consolas" w:hAnsi="Consolas" w:eastAsia="Consolas"/>
                <w:sz w:val="19"/>
              </w:rPr>
              <w:t>pip install mcp</w:t>
            </w:r>
            <w:r>
              <w:rPr>
                <w:rFonts w:eastAsia="Microsoft YaHei"/>
              </w:rPr>
              <w:t>，几十行代码枚举+调用工具（见 8.1 模板）</w:t>
            </w:r>
          </w:p>
        </w:tc>
      </w:tr>
    </w:tbl>
    <w:p/>
    <w:p>
      <w:pPr>
        <w:pStyle w:val="Heading3"/>
      </w:pPr>
      <w:r>
        <w:t>7.3 路线 B：把 MCP 工具"翻译"成独立 GUI 小程序（可控、可分发）</w:t>
      </w:r>
    </w:p>
    <w:p>
      <w:r>
        <w:rPr>
          <w:rFonts w:eastAsia="Microsoft YaHei"/>
        </w:rPr>
        <w:t>思路：</w:t>
      </w:r>
      <w:r>
        <w:rPr>
          <w:b/>
          <w:rFonts w:eastAsia="Microsoft YaHei"/>
        </w:rPr>
        <w:t>用官方 MCP 客户端库在代码里调用工具，然后包一层 GUI</w:t>
      </w:r>
      <w:r>
        <w:rPr>
          <w:rFonts w:eastAsia="Microsoft YaHei"/>
        </w:rPr>
        <w:t>。很多 MCP server 本身就是"CLI/库 + MCP"双形态（如 paper-search-mcp 自带 CLI、OneCite 是 CLI+库+MCP），直接把 CLI/库抽出来用更简单。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 xml:space="preserve">桌面 GUI：Python </w:t>
      </w:r>
      <w:r>
        <w:rPr>
          <w:rFonts w:ascii="Consolas" w:hAnsi="Consolas" w:eastAsia="Consolas"/>
          <w:sz w:val="19"/>
        </w:rPr>
        <w:t>tkinter</w:t>
      </w:r>
      <w:r>
        <w:rPr>
          <w:rFonts w:eastAsia="Microsoft YaHei"/>
        </w:rPr>
        <w:t xml:space="preserve">（零依赖）/ </w:t>
      </w:r>
      <w:r>
        <w:rPr>
          <w:rFonts w:ascii="Consolas" w:hAnsi="Consolas" w:eastAsia="Consolas"/>
          <w:sz w:val="19"/>
        </w:rPr>
        <w:t>PyQt6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网页 GUI：</w:t>
      </w:r>
      <w:r>
        <w:rPr>
          <w:rFonts w:ascii="Consolas" w:hAnsi="Consolas" w:eastAsia="Consolas"/>
          <w:sz w:val="19"/>
        </w:rPr>
        <w:t>Streamlit</w:t>
      </w:r>
      <w:r>
        <w:rPr>
          <w:rFonts w:eastAsia="Microsoft YaHei"/>
        </w:rPr>
        <w:t xml:space="preserve"> / </w:t>
      </w:r>
      <w:r>
        <w:rPr>
          <w:rFonts w:ascii="Consolas" w:hAnsi="Consolas" w:eastAsia="Consolas"/>
          <w:sz w:val="19"/>
        </w:rPr>
        <w:t>Gradio</w:t>
      </w:r>
      <w:r>
        <w:rPr>
          <w:rFonts w:eastAsia="Microsoft YaHei"/>
        </w:rPr>
        <w:t>（几行代码出表单和按钮）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 xml:space="preserve">本包 </w:t>
      </w:r>
      <w:r>
        <w:rPr>
          <w:rFonts w:ascii="Consolas" w:hAnsi="Consolas" w:eastAsia="Consolas"/>
          <w:sz w:val="19"/>
        </w:rPr>
        <w:t>skills/de-ai-gui/SKILL.md</w:t>
      </w:r>
      <w:r>
        <w:rPr>
          <w:rFonts w:eastAsia="Microsoft YaHei"/>
        </w:rPr>
        <w:t xml:space="preserve"> 里写了完整步骤和模板；</w:t>
      </w:r>
      <w:r>
        <w:rPr>
          <w:rFonts w:ascii="Consolas" w:hAnsi="Consolas" w:eastAsia="Consolas"/>
          <w:sz w:val="19"/>
        </w:rPr>
        <w:t>8.1</w:t>
      </w:r>
      <w:r>
        <w:rPr>
          <w:rFonts w:eastAsia="Microsoft YaHei"/>
        </w:rPr>
        <w:t xml:space="preserve"> 给了一个可直接运行的 Streamlit 示例</w:t>
      </w:r>
    </w:p>
    <w:p>
      <w:pPr>
        <w:pStyle w:val="Heading3"/>
      </w:pPr>
      <w:r>
        <w:t>7.4 路线 C：用"自带 GUI、不需要 AI"的自动化平台替代 agent</w:t>
      </w:r>
    </w:p>
    <w:p>
      <w:r>
        <w:rPr>
          <w:rFonts w:eastAsia="Microsoft YaHei"/>
        </w:rPr>
        <w:t>如果你要的本来就是"图形化、能自己跑"的自动化，</w:t>
      </w:r>
      <w:r>
        <w:rPr>
          <w:b/>
          <w:rFonts w:eastAsia="Microsoft YaHei"/>
        </w:rPr>
        <w:t>根本不需要 AI agent</w:t>
      </w:r>
      <w:r>
        <w:rPr>
          <w:rFonts w:eastAsia="Microsoft YaHei"/>
        </w:rPr>
        <w:t>——这些平台自带拖拽画布和网页 UI：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平台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许可证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自托管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适合场景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和 n8n 的关系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n8n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fair-code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全能；400+ 集成；</w:t>
            </w:r>
            <w:r>
              <w:rPr>
                <w:b/>
                <w:rFonts w:eastAsia="Microsoft YaHei"/>
              </w:rPr>
              <w:t>不用 AI 节点就是纯自动化工具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本尊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Node-RED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Apache-2.0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IoT、事件流、轻量编排；极省资源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更轻的替代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Activepieces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MIT（真开源）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最接近 n8n 的开源替代，无码+代码混合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替代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Windmill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AGPL（开源核心）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开发者向：Python/TS 脚本→工作流→</w:t>
            </w:r>
            <w:r>
              <w:rPr>
                <w:b/>
                <w:rFonts w:eastAsia="Microsoft YaHei"/>
              </w:rPr>
              <w:t>自动生成内部工具 UI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代码优先替代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Huginn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监控/抓取型"agent"（2013 年起），折腾党最爱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老牌替代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Automatisch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AGPL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简单 Zapier 风格流程、隐私优先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替代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rFonts w:eastAsia="Microsoft YaHei"/>
              </w:rPr>
              <w:t>Flowise / Dify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Apache-2.0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LLM 应用可视化（仍属 AI 系，去AI化不彻底，仅提一句）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/>
              </w:rPr>
              <w:t>—</w:t>
            </w:r>
          </w:p>
        </w:tc>
      </w:tr>
    </w:tbl>
    <w:p/>
    <w:p>
      <w:pPr>
        <w:ind w:left="360"/>
      </w:pPr>
      <w:r>
        <w:rPr>
          <w:i/>
          <w:rFonts w:eastAsia="Microsoft YaHei"/>
        </w:rPr>
        <w:t>注意：这些平台里</w:t>
      </w:r>
      <w:r>
        <w:rPr>
          <w:b/>
          <w:rFonts w:eastAsia="Microsoft YaHei"/>
        </w:rPr>
        <w:t>目前只有 n8n 原生支持 MCP</w:t>
      </w:r>
      <w:r>
        <w:rPr>
          <w:i/>
          <w:rFonts w:eastAsia="Microsoft YaHei"/>
        </w:rPr>
        <w:t>（MCP Server Trigger / MCP Client Tool 两个节点）。Node-RED/Activepieces/Windmill 暂时没有原生 MCP 节点，但普通自动化完全够用。</w:t>
      </w:r>
    </w:p>
    <w:p>
      <w:pPr>
        <w:pStyle w:val="Heading3"/>
      </w:pPr>
      <w:r>
        <w:t>7.5 路线 D：最彻底的"去AI"——普通脚本 + 计划任务/GUI</w:t>
      </w:r>
    </w:p>
    <w:p>
      <w:r>
        <w:rPr>
          <w:rFonts w:eastAsia="Microsoft YaHei"/>
        </w:rPr>
        <w:t xml:space="preserve">不碰 MCP，直接把高频任务写成 Python/shell + </w:t>
      </w:r>
      <w:r>
        <w:rPr>
          <w:rFonts w:ascii="Consolas" w:hAnsi="Consolas" w:eastAsia="Consolas"/>
          <w:sz w:val="19"/>
        </w:rPr>
        <w:t>cron</w:t>
      </w:r>
      <w:r>
        <w:rPr>
          <w:rFonts w:eastAsia="Microsoft YaHei"/>
        </w:rPr>
        <w:t>（Linux/macOS）或任务计划程序（Windows）：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每天 8:00 自动跑：arXiv API 抓新论文 → 生成摘要 md → python-docx 生成周报 → 发邮件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每周五：Excel 汇总报表 → 格式化成固定模板 → 存到网盘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需要手动入口时加一个 tkinter/Streamlit 小窗口</w:t>
      </w:r>
    </w:p>
    <w:p>
      <w:r>
        <w:rPr>
          <w:rFonts w:eastAsia="Microsoft YaHei"/>
        </w:rPr>
        <w:t xml:space="preserve">这条路线 </w:t>
      </w:r>
      <w:r>
        <w:rPr>
          <w:b/>
          <w:rFonts w:eastAsia="Microsoft YaHei"/>
        </w:rPr>
        <w:t>0 AI、0 联网、0 API key</w:t>
      </w:r>
      <w:r>
        <w:rPr>
          <w:rFonts w:eastAsia="Microsoft YaHei"/>
        </w:rPr>
        <w:t>，代码即文档，最可控。8.2 给了完整示例。</w:t>
      </w:r>
    </w:p>
    <w:p>
      <w:pPr>
        <w:pStyle w:val="Heading3"/>
      </w:pPr>
      <w:r>
        <w:t>7.6 半去AI：本地小模型兜底（数据不出本机）</w:t>
      </w:r>
    </w:p>
    <w:p>
      <w:r>
        <w:rPr>
          <w:rFonts w:eastAsia="Microsoft YaHei"/>
        </w:rPr>
        <w:t>如果某些环节确实需要"理解自然语言"又不愿意用云端 AI：</w:t>
      </w:r>
    </w:p>
    <w:p>
      <w:pPr>
        <w:spacing w:after="40"/>
        <w:ind w:left="360"/>
      </w:pPr>
      <w:r>
        <w:t xml:space="preserve">•  </w:t>
      </w:r>
      <w:r>
        <w:rPr>
          <w:b/>
          <w:rFonts w:eastAsia="Microsoft YaHei"/>
        </w:rPr>
        <w:t>Ollama + mcphost</w:t>
      </w:r>
      <w:r>
        <w:rPr>
          <w:rFonts w:eastAsia="Microsoft YaHei"/>
        </w:rPr>
        <w:t xml:space="preserve">：本地跑 qwen2.5 等模型，通过 </w:t>
      </w:r>
      <w:r>
        <w:rPr>
          <w:rFonts w:ascii="Consolas" w:hAnsi="Consolas" w:eastAsia="Consolas"/>
          <w:sz w:val="19"/>
        </w:rPr>
        <w:t>~/.mcp.json</w:t>
      </w:r>
      <w:r>
        <w:rPr>
          <w:rFonts w:eastAsia="Microsoft YaHei"/>
        </w:rPr>
        <w:t xml:space="preserve"> 连 MCP 服务器，</w:t>
      </w:r>
      <w:r>
        <w:rPr>
          <w:rFonts w:ascii="Consolas" w:hAnsi="Consolas" w:eastAsia="Consolas"/>
          <w:sz w:val="19"/>
        </w:rPr>
        <w:t>mcphost -m ollama:qwen2.5:14b --config ~/.mcp.json</w:t>
      </w:r>
      <w:r>
        <w:rPr>
          <w:rFonts w:eastAsia="Microsoft YaHei"/>
        </w:rPr>
        <w:t xml:space="preserve"> 即可工具调用，无需 API key、可断网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折中：</w:t>
      </w:r>
      <w:r>
        <w:rPr>
          <w:b/>
          <w:rFonts w:eastAsia="Microsoft YaHei"/>
        </w:rPr>
        <w:t>云端 AI 只用于"听写需求"，执行永远走 n8n/脚本</w:t>
      </w:r>
      <w:r>
        <w:rPr>
          <w:rFonts w:eastAsia="Microsoft YaHei"/>
        </w:rPr>
        <w:t>（见 6.3 的分工）</w:t>
      </w:r>
    </w:p>
    <w:p>
      <w:pPr>
        <w:pStyle w:val="Heading3"/>
      </w:pPr>
      <w:r>
        <w:t>7.7 四条路线怎么选（决策树）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要不要 AI 理解自然语言？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├─ 要，但能接受本地小模型 → 路线A + Ollama/mcphost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├─ 要，必须最强模型 → 用反重力（云端 Gemini）+ MCP；去AI化不必强求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└─ 不要 / 尽量少依赖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├─ 是"确定性的重复流程"（抓取/汇总/发件/报表）→ 路线D（脚本+定时）或路线C（n8n/Node-RED）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├─ 想让同事自助使用 → 路线C（n8n Webhook+表单 / Windmill UI）或路线B（Streamlit）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└─ 已经有现成 MCP server，只想去掉 AI → 路线A（Enola/MCPHost）或路线B（包 GUI）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8. 落地示例：科研办公全家桶</w:t>
      </w:r>
    </w:p>
    <w:p>
      <w:pPr>
        <w:pStyle w:val="Heading3"/>
      </w:pPr>
      <w:r>
        <w:t>8.1 示例 1：把 paper-search-mcp 变成"不依赖 AI 的论文检索网页"</w:t>
      </w:r>
    </w:p>
    <w:p>
      <w:r>
        <w:rPr>
          <w:rFonts w:ascii="Consolas" w:hAnsi="Consolas" w:eastAsia="Consolas"/>
          <w:sz w:val="19"/>
        </w:rPr>
        <w:t>uvx</w:t>
      </w:r>
      <w:r>
        <w:rPr>
          <w:rFonts w:eastAsia="Microsoft YaHei"/>
        </w:rPr>
        <w:t xml:space="preserve"> 装好 </w:t>
      </w:r>
      <w:r>
        <w:rPr>
          <w:rFonts w:ascii="Consolas" w:hAnsi="Consolas" w:eastAsia="Consolas"/>
          <w:sz w:val="19"/>
        </w:rPr>
        <w:t>paper-search-mcp</w:t>
      </w:r>
      <w:r>
        <w:rPr>
          <w:rFonts w:eastAsia="Microsoft YaHei"/>
        </w:rPr>
        <w:t xml:space="preserve"> 后，用 Streamlit 包一个 GUI（本包附带，见 </w:t>
      </w:r>
      <w:r>
        <w:rPr>
          <w:rFonts w:ascii="Consolas" w:hAnsi="Consolas" w:eastAsia="Consolas"/>
          <w:sz w:val="19"/>
        </w:rPr>
        <w:t>examples/paper_search_gui.py</w:t>
      </w:r>
      <w:r>
        <w:rPr>
          <w:rFonts w:eastAsia="Microsoft YaHei"/>
        </w:rPr>
        <w:t>）：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# 只演示骨架，完整版见 examples/paper_search_gui.py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import asyncio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from mcp import ClientSession, StdioServerParameters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from mcp.client.stdio import stdio_client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async def search_papers(query: str, max_results: int):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params = StdioServerParameters(command="uvx", args=["paper-search-mcp"])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async with stdio_client(params) as (read, write):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async with ClientSession(read, write) as session: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    await session.initialize()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    tools = await session.list_tools()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    # 找到 search_papers 工具并调用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    result = await session.call_tool("search_papers", {"query": query, "max_results": max_results})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    return result.content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st.set_page_config(page_title="论文检索工具（无AI版）", layout="wide")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query = st.text_input("检索关键词", value="retrieval augmented generation")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n = st.slider("返回条数", 1, 20, 5)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if st.button("检索"):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with st.spinner("检索中…"):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rows = asyncio.run(search_papers(query, n))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st.dataframe(rows)  # 输出表格，可直接导出 CSV</w:t>
      </w:r>
    </w:p>
    <w:p>
      <w:r>
        <w:rPr>
          <w:rFonts w:eastAsia="Microsoft YaHei"/>
        </w:rPr>
        <w:t xml:space="preserve">运行 </w:t>
      </w:r>
      <w:r>
        <w:rPr>
          <w:rFonts w:ascii="Consolas" w:hAnsi="Consolas" w:eastAsia="Consolas"/>
          <w:sz w:val="19"/>
        </w:rPr>
        <w:t>streamlit run examples/paper_search_gui.py</w:t>
      </w:r>
      <w:r>
        <w:rPr>
          <w:rFonts w:eastAsia="Microsoft YaHei"/>
        </w:rPr>
        <w:t>，浏览器打开就是纯 GUI，</w:t>
      </w:r>
      <w:r>
        <w:rPr>
          <w:b/>
          <w:rFonts w:eastAsia="Microsoft YaHei"/>
        </w:rPr>
        <w:t>完全不需要 AI</w:t>
      </w:r>
      <w:r>
        <w:rPr>
          <w:rFonts w:eastAsia="Microsoft YaHei"/>
        </w:rPr>
        <w:t>。同理可包 Zotero、Excel、Notion 等任何 MCP server。</w:t>
      </w:r>
    </w:p>
    <w:p>
      <w:pPr>
        <w:pStyle w:val="Heading3"/>
      </w:pPr>
      <w:r>
        <w:t>8.2 示例 2：文献追踪流水线（纯脚本，0 AI）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# examples/daily_arxiv_digest.py —— 每天定时抓 arXiv 新论文并生成周报 docx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# 用 cron: 0 8 * * * python3 /path/daily_arxiv_digest.py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import urllib.request, xml.etree.ElementTree as ET, datetime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from docx import Document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def fetch_arxiv(query: str, days: int = 1) -&gt; list[dict]: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url = ("http://export.arxiv.org/api/query?search_query="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   f"all:{urllib.parse.quote(query)}&amp;sortBy=submittedDate&amp;sortOrder=descending&amp;max_results=20")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root = ET.fromstring(urllib.request.urlopen(url).read())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ns = {"a": "http://www.w3.org/2005/Atom"}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out = []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for e in root.findall("a:entry", ns):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out.append({"title": e.find("a:title", ns).text.strip().replace("\n", " "),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                "link": e.find("a:id", ns).text})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return out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papers = fetch_arxiv("large language model")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doc = Document()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doc.add_heading(f"arXiv 日报 {datetime.date.today()}", level=1)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for p in papers: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doc.add_paragraph(p["title"], style="List Bullet")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doc.add_paragraph(p["link"])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doc.save(f"arxiv_daily_{datetime.date.today()}.docx")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print("saved", len(papers), "papers")</w:t>
      </w:r>
    </w:p>
    <w:p>
      <w:r>
        <w:rPr>
          <w:rFonts w:eastAsia="Microsoft YaHei"/>
        </w:rPr>
        <w:t xml:space="preserve">去掉 </w:t>
      </w:r>
      <w:r>
        <w:rPr>
          <w:rFonts w:ascii="Consolas" w:hAnsi="Consolas" w:eastAsia="Consolas"/>
          <w:sz w:val="19"/>
        </w:rPr>
        <w:t>docx</w:t>
      </w:r>
      <w:r>
        <w:rPr>
          <w:rFonts w:eastAsia="Microsoft YaHei"/>
        </w:rPr>
        <w:t xml:space="preserve"> 部分就是纯命令行工具，加上 </w:t>
      </w:r>
      <w:r>
        <w:rPr>
          <w:rFonts w:ascii="Consolas" w:hAnsi="Consolas" w:eastAsia="Consolas"/>
          <w:sz w:val="19"/>
        </w:rPr>
        <w:t>cron</w:t>
      </w:r>
      <w:r>
        <w:rPr>
          <w:rFonts w:eastAsia="Microsoft YaHei"/>
        </w:rPr>
        <w:t xml:space="preserve"> 就是全自动。想要图形界面就把 </w:t>
      </w:r>
      <w:r>
        <w:rPr>
          <w:rFonts w:ascii="Consolas" w:hAnsi="Consolas" w:eastAsia="Consolas"/>
          <w:sz w:val="19"/>
        </w:rPr>
        <w:t>input()</w:t>
      </w:r>
      <w:r>
        <w:rPr>
          <w:rFonts w:eastAsia="Microsoft YaHei"/>
        </w:rPr>
        <w:t xml:space="preserve"> 换成 tkinter 输入框。</w:t>
      </w:r>
    </w:p>
    <w:p>
      <w:pPr>
        <w:pStyle w:val="Heading3"/>
      </w:pPr>
      <w:r>
        <w:t>8.3 示例 3：n8n 工作流 → 反重力调用 + 去AI复用（同一份资产两用）</w:t>
      </w:r>
    </w:p>
    <w:p>
      <w:pPr>
        <w:spacing w:after="40"/>
        <w:ind w:left="360"/>
      </w:pPr>
      <w:r>
        <w:t xml:space="preserve">1. </w:t>
      </w:r>
      <w:r>
        <w:rPr>
          <w:rFonts w:eastAsia="Microsoft YaHei"/>
        </w:rPr>
        <w:t>n8n 里画工作流：</w:t>
      </w:r>
      <w:r>
        <w:rPr>
          <w:rFonts w:ascii="Consolas" w:hAnsi="Consolas" w:eastAsia="Consolas"/>
          <w:sz w:val="19"/>
        </w:rPr>
        <w:t>Webhook(填参数) → Excel 节点(处理数据) → Email(发结果)</w:t>
      </w:r>
    </w:p>
    <w:p>
      <w:pPr>
        <w:spacing w:after="40"/>
        <w:ind w:left="360"/>
      </w:pPr>
      <w:r>
        <w:t xml:space="preserve">2. </w:t>
      </w:r>
      <w:r>
        <w:rPr>
          <w:b/>
          <w:rFonts w:eastAsia="Microsoft YaHei"/>
        </w:rPr>
        <w:t>AI 版</w:t>
      </w:r>
      <w:r>
        <w:rPr>
          <w:rFonts w:eastAsia="Microsoft YaHei"/>
        </w:rPr>
        <w:t xml:space="preserve">：工作流再加 </w:t>
      </w:r>
      <w:r>
        <w:rPr>
          <w:rFonts w:ascii="Consolas" w:hAnsi="Consolas" w:eastAsia="Consolas"/>
          <w:sz w:val="19"/>
        </w:rPr>
        <w:t>MCP Server Trigger</w:t>
      </w:r>
      <w:r>
        <w:rPr>
          <w:rFonts w:eastAsia="Microsoft YaHei"/>
        </w:rPr>
        <w:t xml:space="preserve"> 节点 → 激活后得到 MCP 端点 → 写进反重力 </w:t>
      </w:r>
      <w:r>
        <w:rPr>
          <w:rFonts w:ascii="Consolas" w:hAnsi="Consolas" w:eastAsia="Consolas"/>
          <w:sz w:val="19"/>
        </w:rPr>
        <w:t>mcp_config.json</w:t>
      </w:r>
      <w:r>
        <w:rPr>
          <w:rFonts w:eastAsia="Microsoft YaHei"/>
        </w:rPr>
        <w:t>（</w:t>
      </w:r>
      <w:r>
        <w:rPr>
          <w:rFonts w:ascii="Consolas" w:hAnsi="Consolas" w:eastAsia="Consolas"/>
          <w:sz w:val="19"/>
        </w:rPr>
        <w:t>serverUrl</w:t>
      </w:r>
      <w:r>
        <w:rPr>
          <w:rFonts w:eastAsia="Microsoft YaHei"/>
        </w:rPr>
        <w:t>）→ 反重力对话里直接说需求</w:t>
      </w:r>
    </w:p>
    <w:p>
      <w:pPr>
        <w:spacing w:after="40"/>
        <w:ind w:left="360"/>
      </w:pPr>
      <w:r>
        <w:t xml:space="preserve">3. </w:t>
      </w:r>
      <w:r>
        <w:rPr>
          <w:b/>
          <w:rFonts w:eastAsia="Microsoft YaHei"/>
        </w:rPr>
        <w:t>去AI版</w:t>
      </w:r>
      <w:r>
        <w:rPr>
          <w:rFonts w:eastAsia="Microsoft YaHei"/>
        </w:rPr>
        <w:t>：同一个 Webhook，给同事一个表单页（n8n Form Trigger），或干脆定时执行（Schedule 节点）→ 完全不需要 AI</w:t>
      </w:r>
    </w:p>
    <w:p>
      <w:pPr>
        <w:pStyle w:val="Heading3"/>
      </w:pPr>
      <w:r>
        <w:t>8.4 示例 4：用 Enola / MCPHost 去AI调用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 xml:space="preserve">装 </w:t>
      </w:r>
      <w:r>
        <w:rPr>
          <w:rFonts w:ascii="Consolas" w:hAnsi="Consolas" w:eastAsia="Consolas"/>
          <w:sz w:val="19"/>
        </w:rPr>
        <w:t>enola</w:t>
      </w:r>
      <w:r>
        <w:rPr>
          <w:rFonts w:eastAsia="Microsoft YaHei"/>
        </w:rPr>
        <w:t xml:space="preserve">，配置 </w:t>
      </w:r>
      <w:r>
        <w:rPr>
          <w:rFonts w:ascii="Consolas" w:hAnsi="Consolas" w:eastAsia="Consolas"/>
          <w:sz w:val="19"/>
        </w:rPr>
        <w:t>~/.mcp.json</w:t>
      </w:r>
      <w:r>
        <w:rPr>
          <w:rFonts w:eastAsia="Microsoft YaHei"/>
        </w:rPr>
        <w:t xml:space="preserve"> 指向你已有的 MCP server（文件系统、paper-search、workspace-mcp 都行），启动后</w:t>
      </w:r>
      <w:r>
        <w:rPr>
          <w:b/>
          <w:rFonts w:eastAsia="Microsoft YaHei"/>
        </w:rPr>
        <w:t>不连任何 LLM</w:t>
      </w:r>
      <w:r>
        <w:rPr>
          <w:rFonts w:eastAsia="Microsoft YaHei"/>
        </w:rPr>
        <w:t xml:space="preserve"> 直接点工具执行。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 xml:space="preserve">或跑 </w:t>
      </w:r>
      <w:r>
        <w:rPr>
          <w:rFonts w:ascii="Consolas" w:hAnsi="Consolas" w:eastAsia="Consolas"/>
          <w:sz w:val="19"/>
        </w:rPr>
        <w:t>mcp-host</w:t>
      </w:r>
      <w:r>
        <w:rPr>
          <w:rFonts w:eastAsia="Microsoft YaHei"/>
        </w:rPr>
        <w:t>（Docker/本地）→ Web UI 里连接多个 server → 鼠标点击调用工具、看返回结果。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9. 资源清单（链接汇总）</w:t>
      </w:r>
    </w:p>
    <w:p>
      <w:r>
        <w:rPr>
          <w:b/>
          <w:rFonts w:eastAsia="Microsoft YaHei"/>
        </w:rPr>
        <w:t>Antigravity 官方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产品：https://antigravity.google/ ｜ 文档：https://docs.antigravity.google/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MCP 配置实战教程（含全局配置目录结构）：https://devengoratela.com/2026/05/configuring-mcp-servers-and-skills-for-antigravity-cli-and-ide/ ｜ https://medium.com/google-cloud/configuring-mcp-servers-and-skills-for-antigravity-cli-and-ide-a938c7eebb78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Agent Skills 官方规范：https://agentskills.io/ ｜ 技能安装 CLI：</w:t>
      </w:r>
      <w:r>
        <w:rPr>
          <w:rFonts w:ascii="Consolas" w:hAnsi="Consolas" w:eastAsia="Consolas"/>
          <w:sz w:val="19"/>
        </w:rPr>
        <w:t>npx skills add ...</w:t>
      </w:r>
    </w:p>
    <w:p>
      <w:r>
        <w:rPr>
          <w:b/>
          <w:rFonts w:eastAsia="Microsoft YaHei"/>
        </w:rPr>
        <w:t>MCP 检索与科研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paper-search-mcp：https://github.com/openags/paper-search-mcp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zotero-mcp、arxiv-mcp-server、onecite、citecheck：GitHub 搜索即可（或见引文对比 https://scholar-sidekick.com/compare/citation-mcp-servers）</w:t>
      </w:r>
    </w:p>
    <w:p>
      <w:r>
        <w:rPr>
          <w:b/>
          <w:rFonts w:eastAsia="Microsoft YaHei"/>
        </w:rPr>
        <w:t>MCP 办公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workspace-mcp：https://github.com/taylorwilsdon/google_workspace_mcp ｜ https://workspacemcp.com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ai-office-mcp：https://github.com/lingfan36/ai-office-mcp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excel-mcp-server：https://github.com/kousunh/excel-mcp-server</w:t>
      </w:r>
    </w:p>
    <w:p>
      <w:r>
        <w:rPr>
          <w:b/>
          <w:rFonts w:eastAsia="Microsoft YaHei"/>
        </w:rPr>
        <w:t>MCP 注册表（找更多）</w:t>
      </w:r>
      <w:r>
        <w:rPr>
          <w:rFonts w:eastAsia="Microsoft YaHei"/>
        </w:rPr>
        <w:t>：https://mcp.so ｜ https://smithery.ai ｜ https://mcpservers.org ｜ https://glama.ai/mcp/servers</w:t>
      </w:r>
    </w:p>
    <w:p>
      <w:r>
        <w:rPr>
          <w:b/>
          <w:rFonts w:eastAsia="Microsoft YaHei"/>
        </w:rPr>
        <w:t>Skills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antigravity-awesome-skills：https://github.com/sickn33/antigravity-awesome-skills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awesome-antigravity-skills（导航）：https://github.com/LichAmnesia/awesome-antigravity-skills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Addy Osmani agent-skills：https://github.com/addyosmani/agent-skills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技能在线市场：https://skills-hub.ai ｜ https://www.skills.sh</w:t>
      </w:r>
    </w:p>
    <w:p>
      <w:r>
        <w:rPr>
          <w:b/>
          <w:rFonts w:eastAsia="Microsoft YaHei"/>
        </w:rPr>
        <w:t>n8n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n8n 官网/模板：https://n8n.io ｜ MCP 文档：https://docs.n8n.io/advanced-ai/mcp/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n8n-mcp（含 Antigravity 配置）：https://github.com/czlonkowski/n8n-mcp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N8N Agent Marketplace：https://mcpmarket.com/server/n8n-agent-marketplace</w:t>
      </w:r>
    </w:p>
    <w:p>
      <w:r>
        <w:rPr>
          <w:b/>
          <w:rFonts w:eastAsia="Microsoft YaHei"/>
        </w:rPr>
        <w:t>去AI化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Enola：https://github.com/kenzlu/enola ｜ MCPHost：https://github.com/username1/mcphost ｜ Canvas MCP Client：https://github.com/ag2ai/canvas-mcp-client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非AI自动化平台：Node-RED（https://nodered.org）、Activepieces（https://www.activepieces.com）、Windmill（https://www.windmill.dev）、Huginn（https://github.com/huginn/huginn）、Automatisch（https://automatisch.io）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本地模型：Ollama（https://ollama.com）+ mcphost（https://github.com/mark3labs/mcphost）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10. 配套交付文件说明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.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├── README.md                                  ← 本包总览（怎么用）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├── 反重力Antigravity科研办公MCP与Skills推荐.md   ← 本报告（Markdown）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├── 反重力Antigravity科研办公MCP与Skills推荐.docx ← 本报告（Word）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├── mcp/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│   ├── README.md                              ← MCP 配置安装说明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│   ├── mcp_config.global.json                 ← 全局配置（科研+办公+n8n，可直接改名覆盖 ~/.gemini/antigravity/mcp_config.json）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│   └── mcp_config.project.json                ← 项目级 .mcp.json 精简版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├── skills/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│   ├── README.md                              ← Skills 安装说明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│   ├── paper-search/SKILL.md                  ← 科研：论文检索整理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│   ├── literature-review/SKILL.md             ← 科研：文献综述全流程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│   ├── office-docs/SKILL.md                   ← 办公：Word/Excel/PPT 批处理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│   ├── n8n-workflow/SKILL.md                  ← 办公：调用 n8n 工作流（AI版+去AI版）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│   └── de-ai-gui/SKILL.md                     ← 去AI化：把 MCP 流程包成 GUI 独立程序（含模板）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>└── examples/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├── paper_search_gui.py                    ← 示例1：论文检索 GUI（Streamlit，无AI）</w:t>
      </w:r>
    </w:p>
    <w:p>
      <w:pPr>
        <w:spacing w:after="0"/>
        <w:ind w:left="360"/>
        <w:shd w:val="clear" w:fill="F2F2F2"/>
      </w:pPr>
      <w:r>
        <w:rPr>
          <w:rFonts w:ascii="Consolas" w:hAnsi="Consolas" w:eastAsia="Consolas"/>
          <w:sz w:val="17"/>
        </w:rPr>
        <w:t xml:space="preserve">    └── daily_arxiv_digest.py                  ← 示例2：arXiv 日报脚本（纯脚本，无AI）</w:t>
      </w:r>
    </w:p>
    <w:p>
      <w:r>
        <w:rPr>
          <w:b/>
          <w:rFonts w:eastAsia="Microsoft YaHei"/>
        </w:rPr>
        <w:t>常见问题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 xml:space="preserve">Q：配置完 MCP 不生效？A：先 </w:t>
      </w:r>
      <w:r>
        <w:rPr>
          <w:rFonts w:ascii="Consolas" w:hAnsi="Consolas" w:eastAsia="Consolas"/>
          <w:sz w:val="19"/>
        </w:rPr>
        <w:t>antigravity mcp list</w:t>
      </w:r>
      <w:r>
        <w:rPr>
          <w:rFonts w:eastAsia="Microsoft YaHei"/>
        </w:rPr>
        <w:t xml:space="preserve">（CLI）或在 Manage MCP Servers 里刷新；确认 Node.js 18+ / uv 已装且 </w:t>
      </w:r>
      <w:r>
        <w:rPr>
          <w:rFonts w:ascii="Consolas" w:hAnsi="Consolas" w:eastAsia="Consolas"/>
          <w:sz w:val="19"/>
        </w:rPr>
        <w:t>npx</w:t>
      </w:r>
      <w:r>
        <w:rPr>
          <w:rFonts w:eastAsia="Microsoft YaHei"/>
        </w:rPr>
        <w:t>、</w:t>
      </w:r>
      <w:r>
        <w:rPr>
          <w:rFonts w:ascii="Consolas" w:hAnsi="Consolas" w:eastAsia="Consolas"/>
          <w:sz w:val="19"/>
        </w:rPr>
        <w:t>uvx</w:t>
      </w:r>
      <w:r>
        <w:rPr>
          <w:rFonts w:eastAsia="Microsoft YaHei"/>
        </w:rPr>
        <w:t xml:space="preserve"> 在 PATH；确认路径是绝对路径。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Q：想用但不想配环境？A：优先选 HTTP 型 MCP（</w:t>
      </w:r>
      <w:r>
        <w:rPr>
          <w:rFonts w:ascii="Consolas" w:hAnsi="Consolas" w:eastAsia="Consolas"/>
          <w:sz w:val="19"/>
        </w:rPr>
        <w:t>serverUrl</w:t>
      </w:r>
      <w:r>
        <w:rPr>
          <w:rFonts w:eastAsia="Microsoft YaHei"/>
        </w:rPr>
        <w:t xml:space="preserve"> 直接填，如高德地图 MCP </w:t>
      </w:r>
      <w:r>
        <w:rPr>
          <w:rFonts w:ascii="Consolas" w:hAnsi="Consolas" w:eastAsia="Consolas"/>
          <w:sz w:val="19"/>
        </w:rPr>
        <w:t>https://mcp.amap.com/mcp?key=...</w:t>
      </w:r>
      <w:r>
        <w:rPr>
          <w:rFonts w:eastAsia="Microsoft YaHei"/>
        </w:rPr>
        <w:t>），不用装任何东西。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Q：去AI化后还能被反重力调用吗？A：能。去AI化只是"多了一个非 AI 入口"，原 MCP 端点还在，反重力照常可用——两者共存。</w:t>
      </w:r>
    </w:p>
    <w:p>
      <w:pPr>
        <w:spacing w:after="40"/>
        <w:ind w:left="360"/>
      </w:pPr>
      <w:r>
        <w:t xml:space="preserve">•  </w:t>
      </w:r>
      <w:r>
        <w:rPr>
          <w:rFonts w:eastAsia="Microsoft YaHei"/>
        </w:rPr>
        <w:t>Q：需要联网吗？A：路线 D 纯脚本可完全离线；路线 A/B 取决于 MCP server 本身（paper-search 需联网查 arXiv，filesystem 可离线）。</w:t>
      </w:r>
    </w:p>
    <w:p>
      <w:pPr>
        <w:ind w:left="360"/>
      </w:pPr>
      <w:r>
        <w:rPr>
          <w:i/>
          <w:rFonts w:eastAsia="Microsoft YaHei"/>
        </w:rPr>
        <w:t>免责声明：文中各开源项目版本迭代很快，安装命令以各项目 README 为准；涉及 API Key（Exa/Firecrawl/Unpaywall/n8n 等）请妥善保管，勿提交到公开仓库。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