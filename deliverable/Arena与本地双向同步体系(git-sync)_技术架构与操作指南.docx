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微软雅黑" w:hAnsi="微软雅黑"/>
          <w:b/>
          <w:color w:val="1E3A8A"/>
          <w:sz w:val="44"/>
        </w:rPr>
        <w:t>Arena.ai ↔ 本地双向自动化打通体系 (git-sync v2.6.8)</w:t>
        <w:br/>
        <w:t>技术架构与操作实战指南</w:t>
      </w:r>
    </w:p>
    <w:p>
      <w:pPr>
        <w:spacing w:after="360"/>
        <w:jc w:val="center"/>
      </w:pPr>
      <w:r>
        <w:rPr>
          <w:rFonts w:ascii="微软雅黑" w:hAnsi="微软雅黑"/>
          <w:color w:val="64748B"/>
          <w:sz w:val="22"/>
        </w:rPr>
        <w:t>单会话全自动闭环 · 零弹窗后台值守 · 免点击静默推送 · 独占进程清理 · 双向回传验收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b/>
                <w:color w:val="334155"/>
                <w:sz w:val="19"/>
              </w:rPr>
              <w:t>当前仓库 (Repository)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mqgg5630-cyber/new (https://github.com/mqgg5630-cyber/new.git)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b/>
                <w:color w:val="334155"/>
                <w:sz w:val="19"/>
              </w:rPr>
              <w:t>会话专属分支 (Branch)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arena/01a0a839-new (固定跟踪当前 Arena Agent 会话)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b/>
                <w:color w:val="334155"/>
                <w:sz w:val="19"/>
              </w:rPr>
              <w:t>技术方案版本 (Skill Version)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git-sync v2.6.8 (吸收收尾行防御闸门、64位引擎优先、UTF-8 日志)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b/>
                <w:color w:val="334155"/>
                <w:sz w:val="19"/>
              </w:rPr>
              <w:t>本机工作目录 (Local Path)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E:\0github\git-sync\new-01a0a839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b/>
                <w:color w:val="334155"/>
                <w:sz w:val="19"/>
              </w:rPr>
              <w:t>本机守护进程 (Active Task)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git-sync-watch-new-01a0a839 (PID: 87720，每2分钟后台静默轮询)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b/>
                <w:color w:val="334155"/>
                <w:sz w:val="19"/>
              </w:rPr>
              <w:t>交付与对齐状态 (Status)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已打通远端与本地 · 零弹窗值守活跃 · 待清理历史旧任务 · 待双向回传验证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微软雅黑" w:hAnsi="微软雅黑"/>
          <w:b/>
          <w:color w:val="1E3A8A"/>
          <w:sz w:val="30"/>
        </w:rPr>
        <w:t>一、 体系背景与设计愿景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在现代 AI 辅助研发工作中，基于云端沙箱的 Coding Agent（如 Arena.ai Agent Mode）展现出了卓越的代码生成、文档编写和项目搭建能力。然而，云端沙箱与工程师的本地实际工作站（Local Workstation）往往存在天然的物理隔离，带来了以下普遍痛点：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1. 交互链路割裂：</w:t>
      </w:r>
      <w:r>
        <w:rPr>
          <w:rFonts w:ascii="微软雅黑" w:hAnsi="微软雅黑"/>
          <w:color w:val="334155"/>
          <w:sz w:val="21"/>
        </w:rPr>
        <w:t>云端 Agent 生成的大量代码、数据报表、Word 文档、PowerPoint 幻灯片，往往需要工程师手动复制、下载或截图，效率极低且极易出现版本错漏。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2. 本地资源无法联动：</w:t>
      </w:r>
      <w:r>
        <w:rPr>
          <w:rFonts w:ascii="微软雅黑" w:hAnsi="微软雅黑"/>
          <w:color w:val="334155"/>
          <w:sz w:val="21"/>
        </w:rPr>
        <w:t>由于沙箱无公网独立 IP 且环境易随会话销毁而漂移，本地计算资源（如本地独显 GPU、大型本地数据库、企业内网依赖）无法直接被云端感知与调用。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3. 弹窗与控制台干扰：</w:t>
      </w:r>
      <w:r>
        <w:rPr>
          <w:rFonts w:ascii="微软雅黑" w:hAnsi="微软雅黑"/>
          <w:color w:val="334155"/>
          <w:sz w:val="21"/>
        </w:rPr>
        <w:t>传统 Git 交互频繁弹出凭据认证窗口、Task Scheduler 计划任务每隔几分钟闪烁黑色命令行窗口（Console Flash），极大破坏了日常专注度与无人值守自动化。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4. 多会话协作混乱：</w:t>
      </w:r>
      <w:r>
        <w:rPr>
          <w:rFonts w:ascii="微软雅黑" w:hAnsi="微软雅黑"/>
          <w:color w:val="334155"/>
          <w:sz w:val="21"/>
        </w:rPr>
        <w:t>以往尝试的多会话并行交互往往伴随分支冲突、代码合并仲裁繁重、多任务值守争用等负面效应。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32" w:space="0" w:color="2563EB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微软雅黑" w:hAnsi="微软雅黑"/>
                <w:b/>
                <w:color w:val="1E3A8A"/>
                <w:sz w:val="21"/>
              </w:rPr>
              <w:t>【核心设计愿景】</w:t>
              <w:br/>
            </w:r>
            <w:r>
              <w:rPr>
                <w:rFonts w:ascii="微软雅黑" w:hAnsi="微软雅黑"/>
                <w:color w:val="334155"/>
                <w:sz w:val="20"/>
              </w:rPr>
              <w:t>针对上述问题，git-sync 体系确立了“一会话一仓库、单会话全自动闭环”的指导思想：通过云端沙箱与本地 Windows PowerShell 之间的全自动 Git 桥接，做到取（sync）、传（push）、下载（download）、打包（pack）、体检（doctor）各只需一条极简命令，彻底消除弹窗与点击交互。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/>
          <w:b/>
          <w:color w:val="1E3A8A"/>
          <w:sz w:val="30"/>
        </w:rPr>
        <w:t>二、 三层协同架构与运作拓扑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git-sync 体系在架构上分为三层：Agent 云端沙箱、GitHub 远端专有分支网关、以及 Windows 本机工作站。三者通过标准化协议与 Git 传输链路紧密咬合：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架构层级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运行环境 / 载体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核心职责与组件</w:t>
            </w:r>
          </w:p>
        </w:tc>
        <w:tc>
          <w:tcPr>
            <w:tcW w:type="dxa" w:w="244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关键动作与流向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上层：云端 Agent 沙箱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Arena.ai Linux Sandbox (Debian/Ubuntu x64)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执行算法与研发、生成交付物、自检闸门 (check_all.sh)、发起验证请求 (agent-wait.sh)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推送交付物至 GitHub；向状态机写入待验证请求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中层：远端网关分支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GitHub 仓库专有分支 (arena/01a0a839-new)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会话级强隔离通道；持久化暂存代码、状态握手文件 (handshake.json)、同步回执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解耦云端与本地；主分支保持干净只读，杜绝越权破坏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下层：Windows 本机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用户本地 PC (PowerShell 5.1/7+)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后台常驻值守 (watch.ps1)、静默免点击推送 (auth.ps1)、执行本地自检 (local_check.ps1)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每2分钟静默轮询；自动拉取交付物；将本地自检结果回推云端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微软雅黑" w:hAnsi="微软雅黑"/>
          <w:b/>
          <w:color w:val="1E3A8A"/>
          <w:sz w:val="30"/>
        </w:rPr>
        <w:t>三、 git-sync v2.6.8 核心机制剖析</w:t>
      </w:r>
    </w:p>
    <w:p>
      <w:pPr>
        <w:spacing w:before="240" w:after="80"/>
      </w:pPr>
      <w:r>
        <w:rPr>
          <w:rFonts w:ascii="微软雅黑" w:hAnsi="微软雅黑"/>
          <w:b/>
          <w:color w:val="2563EB"/>
          <w:sz w:val="24"/>
        </w:rPr>
        <w:t>3.1 零弹窗后台值守体系 (Zero-Window Watcher)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在早期版本中，Windows 计划任务每隔 2 分钟拉起一次 PowerShell 进程，每次拉起都会弹出一个黑色的控制台窗口并瞬间消失，一天累计闪动超过 720 次，严重干扰工程师正常使用电脑。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为了达成“零弹窗”的硬指标，v2.6.0 及后续版本引入了多层防御机制：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1. 专用 GUI 子系统启动器：</w:t>
      </w:r>
      <w:r>
        <w:rPr>
          <w:rFonts w:ascii="微软雅黑" w:hAnsi="微软雅黑"/>
          <w:color w:val="334155"/>
          <w:sz w:val="21"/>
        </w:rPr>
        <w:t>通过内置 C# 代码动态编译一个基于 Win32 GUI 子系统的微型启动器（watchhost.exe）。GUI 子系统天生不分配 Console Window，从根本上消除了闪黑窗的可能。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2. 单进程常驻循环脱离：</w:t>
      </w:r>
      <w:r>
        <w:rPr>
          <w:rFonts w:ascii="微软雅黑" w:hAnsi="微软雅黑"/>
          <w:color w:val="334155"/>
          <w:sz w:val="21"/>
        </w:rPr>
        <w:t>针对杀毒软件拦截临时编译 exe 的场景（如本机曾报 Win32 应用程序无效），启动脚本自动降级为“单次登录常驻脱离循环（Self-Detached Hidden Loop）”。该机制在用户登录 Windows 时仅启动一个隐藏的后台长生命周期进程（如本机会话的 PID: 87720），进程内部执行 2 分钟轮询，将每日弹窗次数从 720 次骤降为登录时至多 1 次甚至 0 次。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3. Keeper 守护与心跳自愈：</w:t>
      </w:r>
      <w:r>
        <w:rPr>
          <w:rFonts w:ascii="微软雅黑" w:hAnsi="微软雅黑"/>
          <w:color w:val="334155"/>
          <w:sz w:val="21"/>
        </w:rPr>
        <w:t>计划任务不再每 2 分钟新建轮询，而是降频为每 10 分钟执行一次轻量 Keeper 探测。若后台常驻 PID 依然存活，Keeper 立即静默退出；仅当意外崩溃时才重新拉起。</w:t>
      </w:r>
    </w:p>
    <w:p>
      <w:pPr>
        <w:spacing w:before="240" w:after="80"/>
      </w:pPr>
      <w:r>
        <w:rPr>
          <w:rFonts w:ascii="微软雅黑" w:hAnsi="微软雅黑"/>
          <w:b/>
          <w:color w:val="2563EB"/>
          <w:sz w:val="24"/>
        </w:rPr>
        <w:t>3.2 免点击静默推送凭据链 (Silent Push &amp; Auth)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无人值守值守任务在后台运行时，系统处于 Session 0 或无交互终端状态，一旦 Git 操作触发 Windows 凭据管理器弹出“输入账号密码”或“请登录 GitHub”的窗口，后台任务将永远处于等待状态，导致同步彻底瘫痪。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`auth.ps1` 采用先探测、后适配、实跑证明的三步闭环方案：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1. 凭据链探测与绑定：</w:t>
      </w:r>
      <w:r>
        <w:rPr>
          <w:rFonts w:ascii="微软雅黑" w:hAnsi="微软雅黑"/>
          <w:color w:val="334155"/>
          <w:sz w:val="21"/>
        </w:rPr>
        <w:t>优先检测并绑定系统已登录的 GitHub CLI（gh.exe），因为 gh 的 Token 存放在自身配置文件中，对非交互式会话支持最友好。若无 gh，则配置 Git Credential Manager 并采用 DPAPI 本地存储模式。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2. 交互阻断配置：</w:t>
      </w:r>
      <w:r>
        <w:rPr>
          <w:rFonts w:ascii="微软雅黑" w:hAnsi="微软雅黑"/>
          <w:color w:val="334155"/>
          <w:sz w:val="21"/>
        </w:rPr>
        <w:t>在 git config 中强制设置 `credential.interactive = false`，断绝任何交互式弹窗的可能性。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3. 实跑探针验证：</w:t>
      </w:r>
      <w:r>
        <w:rPr>
          <w:rFonts w:ascii="微软雅黑" w:hAnsi="微软雅黑"/>
          <w:color w:val="334155"/>
          <w:sz w:val="21"/>
        </w:rPr>
        <w:t>配置完成后，立即在关闭一切交互的环境下实跑 `git ls-remote`（证明读权限）以及针对一次性探针分支的 `git push --dry-run`（证明写权限）。只有退出码为 0，才宣告就绪。在本机诊断中，mqgg5630-cyber 账号已成功通过探测并打上 PROVEN 标记。</w:t>
      </w:r>
    </w:p>
    <w:p>
      <w:pPr>
        <w:spacing w:before="240" w:after="80"/>
      </w:pPr>
      <w:r>
        <w:rPr>
          <w:rFonts w:ascii="微软雅黑" w:hAnsi="微软雅黑"/>
          <w:b/>
          <w:color w:val="2563EB"/>
          <w:sz w:val="24"/>
        </w:rPr>
        <w:t>3.3 v2.6.8 收尾行防御机制 (Closing Line Policy)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在实战中曾出现过一种隐蔽现象：值守窗口在轮询完成后静默 sleep，控制台停在最后一行，使工程师误以为“任务卡死在某一处”。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v2.6.8 在 `watch.ps1` 中推行了严格的收尾行制度：函数的全部 8 个出口（6 个主轮询出口 + 2 个锁/异常出口）均被强制赋予明确的 `$script:PollSummary`，并在每一轮结束时向终端打印明确的下一次轮询倒计时：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• 状态透明化：</w:t>
      </w:r>
      <w:r>
        <w:rPr>
          <w:rFonts w:ascii="微软雅黑" w:hAnsi="微软雅黑"/>
          <w:color w:val="334155"/>
          <w:sz w:val="21"/>
        </w:rPr>
        <w:t>例如打印 `== idle - no handshake file yet on origin/arena/01a0a839-new` 以及 `== next poll at 11:25:22 (Ctrl+C stops this loop)`，彻底让状态变得透明可预测。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• 静态闸门盯防：</w:t>
      </w:r>
      <w:r>
        <w:rPr>
          <w:rFonts w:ascii="微软雅黑" w:hAnsi="微软雅黑"/>
          <w:color w:val="334155"/>
          <w:sz w:val="21"/>
        </w:rPr>
        <w:t>通过沙箱闸门 `code/check_loop_summary.py` 和本机检查项 `code/check_loop_summary.ps1` 进行静态 AST 语法审计，凡是有任意出口遗漏收尾行赋值，自检立即 exit 1，防止代码回归退化。</w:t>
      </w:r>
    </w:p>
    <w:p>
      <w:pPr>
        <w:spacing w:before="320" w:after="120"/>
      </w:pPr>
      <w:r>
        <w:rPr>
          <w:rFonts w:ascii="微软雅黑" w:hAnsi="微软雅黑"/>
          <w:b/>
          <w:color w:val="1E3A8A"/>
          <w:sz w:val="30"/>
        </w:rPr>
        <w:t>四、 本机历史任务清理与独占保障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由于此前在 `git-pull-arena-s2`、`git-pull-arena-v268`、`image-to-editable-pptx`、`AgentArena` 等多个会话中分别注册过值守任务，如果任由这些旧任务在后台并行运行，会造成极大的系统资源浪费、重复弹窗以及潜在的分支干扰。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32" w:space="0" w:color="2563EB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微软雅黑" w:hAnsi="微软雅黑"/>
                <w:b/>
                <w:color w:val="1E3A8A"/>
                <w:sz w:val="21"/>
              </w:rPr>
              <w:t>【清理决策】</w:t>
              <w:br/>
            </w:r>
            <w:r>
              <w:rPr>
                <w:rFonts w:ascii="微软雅黑" w:hAnsi="微软雅黑"/>
                <w:color w:val="334155"/>
                <w:sz w:val="20"/>
              </w:rPr>
              <w:t>清理准则：在用户本地 Windows 环境中，严格贯彻【一会话一仓库】原则。保留当前正在进行的项目任务【git-sync-watch-new-01a0a839】（PID: 87720），彻底注销并终止其余所有旧的 git-sync-watch-* 计划任务和后台轮询进程。</w:t>
            </w:r>
          </w:p>
        </w:tc>
      </w:tr>
    </w:tbl>
    <w:p>
      <w:pPr>
        <w:spacing w:after="80"/>
      </w:pP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用户只需在本机 PowerShell 控制台中复制运行以下一键清理脚本：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E2E8F0"/>
                <w:sz w:val="18"/>
              </w:rPr>
              <w:t># 1. 停止并注销除当前 new-01a0a839 外的所有旧值守计划任务</w:t>
              <w:br/>
              <w:t>Get-ScheduledTask "git-sync-watch-*" | Where-Object { $_.TaskName -ne "git-sync-watch-new-01a0a839" } | ForEach-Object {</w:t>
              <w:br/>
              <w:t xml:space="preserve">    Stop-ScheduledTask -TaskName $_.TaskName -ErrorAction SilentlyContinue</w:t>
              <w:br/>
              <w:t xml:space="preserve">    Unregister-ScheduledTask -TaskName $_.TaskName -Confirm:$false</w:t>
              <w:br/>
              <w:t xml:space="preserve">    Write-Host ("[OK] 已清理旧计划任务: " + $_.TaskName) -ForegroundColor Yellow</w:t>
              <w:br/>
              <w:t>}</w:t>
              <w:br/>
              <w:br/>
              <w:t># 2. 终止除当前值守进程(PID 87720)及当前控制台外的旧 powershell 轮询进程</w:t>
              <w:br/>
              <w:t>Get-Process powershell, pwsh -ErrorAction SilentlyContinue | Where-Object {</w:t>
              <w:br/>
              <w:t xml:space="preserve">    $_.Id -ne $PID -and $_.Id -ne 87720 -and ($_.CommandLine -like "*watch.ps1*" -or $_.MainWindowTitle -like "*watch*")</w:t>
              <w:br/>
              <w:t>} | ForEach-Object {</w:t>
              <w:br/>
              <w:t xml:space="preserve">    Stop-Process -Id $_.Id -Force -ErrorAction SilentlyContinue</w:t>
              <w:br/>
              <w:t xml:space="preserve">    Write-Host ("[OK] 已终止旧值守进程: PID " + $_.Id) -ForegroundColor Yellow</w:t>
              <w:br/>
              <w:t>}</w:t>
              <w:br/>
              <w:br/>
              <w:t># 3. 校验最终结果：应仅剩 git-sync-watch-new-01a0a839 处于 Running 状态</w:t>
              <w:br/>
              <w:t>Get-ScheduledTask "git-sync-watch-*" | Select-Object TaskName, State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微软雅黑" w:hAnsi="微软雅黑"/>
          <w:b/>
          <w:color w:val="1E3A8A"/>
          <w:sz w:val="30"/>
        </w:rPr>
        <w:t>五、 本机日常命令速查矩阵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所有脚本均存放在仓库根目录下，完全不需要记忆复杂的 Git 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常用命令</w:t>
            </w:r>
          </w:p>
        </w:tc>
        <w:tc>
          <w:tcPr>
            <w:tcW w:type="dxa" w:w="360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核心功能与执行逻辑</w:t>
            </w:r>
          </w:p>
        </w:tc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推荐使用场景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.\sync.ps1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拉取远端最新改动；若本地有暂存改动会自动安全 stash 保护后再拉取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日常开始工作前、接收 Agent 最新产出物时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.\push.ps1 "说明"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直接提交并免点击推送到远端专有分支；严禁推送到 main 分支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本地完成代码、文档修改后回传给 Agent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.\download.ps1 -Set final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通过 robocopy 将 deliverable\ 等交付物完整镜像到项目外目录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提取最终生成的正式文件，防误删防污染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.\upload.ps1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将本地文件按扩展名（.docx/.py等）自动归位到对应目录并自动推送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从本地向项目添加参考论文、数据集、脚本时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.\doctor.ps1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全面体检：检查分支、ahead/behind 差值、LFS、大文件、心跳与凭据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怀疑同步异常、任务未跑、换网络或遇报错时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.\watch.ps1 -Status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查看当前后台值守进程状态：运行模式、进程 PID、心跳年龄、上次结果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随时确认后台值守是否依然存活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.\hardware.ps1 -Deep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采集本机 CPU/GPU/CUDA/显存及 22 个 Conda 环境详情并推送到远端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每台机器首次连接、或环境发生变化时运行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微软雅黑" w:hAnsi="微软雅黑"/>
          <w:b/>
          <w:color w:val="1E3A8A"/>
          <w:sz w:val="30"/>
        </w:rPr>
        <w:t>六、 本地新建文件回传验证指引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为了让用户亲手验证从【本地 → 云端 Agent】的反向回传通道畅通无阻，请按以下 4 个标准步骤操作：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步骤 1：本地执行拉取：</w:t>
      </w:r>
      <w:r>
        <w:rPr>
          <w:rFonts w:ascii="微软雅黑" w:hAnsi="微软雅黑"/>
          <w:color w:val="334155"/>
          <w:sz w:val="21"/>
        </w:rPr>
        <w:t>在本地 PowerShell（路径 E:\0github\git-sync\new-01a0a839）中运行 `.\sync.ps1`。此时远端刚才推送的两个交付物（.docx 和 .pptx）将立即出现在本地 `deliverable\` 目录下。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步骤 2：创建测试文件：</w:t>
      </w:r>
      <w:r>
        <w:rPr>
          <w:rFonts w:ascii="微软雅黑" w:hAnsi="微软雅黑"/>
          <w:color w:val="334155"/>
          <w:sz w:val="21"/>
        </w:rPr>
        <w:t>在本地仓库根目录下新建一个文本文件，例如运行命令：`"hello arena agent from local" | Out-File -Encoding utf8 local_test.txt`。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步骤 3：静默提交推送：</w:t>
      </w:r>
      <w:r>
        <w:rPr>
          <w:rFonts w:ascii="微软雅黑" w:hAnsi="微软雅黑"/>
          <w:color w:val="334155"/>
          <w:sz w:val="21"/>
        </w:rPr>
        <w:t>在本地运行：`.\push.ps1 "test: 本机新建测试文件回传"`。由于 auth 已经就绪，推送会在 2~3 秒内静默完成，不弹窗、不等确认。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1"/>
        </w:rPr>
        <w:t>步骤 4：云端确认回执：</w:t>
      </w:r>
      <w:r>
        <w:rPr>
          <w:rFonts w:ascii="微软雅黑" w:hAnsi="微软雅黑"/>
          <w:color w:val="334155"/>
          <w:sz w:val="21"/>
        </w:rPr>
        <w:t>推送完成后，回到 Arena.ai 聊天窗口告知助手。助手将立刻拉取该提交，并在回复中打印提交哈希、提交时间与变更文件列表，完成 100% 闭环证明。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