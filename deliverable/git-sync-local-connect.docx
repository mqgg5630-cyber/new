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365D"/>
          <w:sz w:val="44"/>
        </w:rPr>
        <w:t>git-sync 本机打通说明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A5568"/>
          <w:sz w:val="24"/>
        </w:rPr>
        <w:t>Arena 会话 ↔ Windows 本机 双向同步 · 可编辑交付物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18096"/>
          <w:sz w:val="18"/>
        </w:rPr>
        <w:t>仓库 mqgg5630-cyber/new  ·  分支 arena/01a0a90b-new  ·  技能 v2.6.9  ·  2026-09-16 07:14 UTC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1. 会话与连接信息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365D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fill="1A365D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GitHub 仓库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https://github.com/mqgg5630-cyber/new</w:t>
            </w:r>
          </w:p>
        </w:tc>
      </w:tr>
      <w:tr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工作分支</w:t>
            </w:r>
          </w:p>
        </w:tc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arena/01a0a90b-new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技能来源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arena/01a0a821-git-pull-arena（git-sync v2.6.9）</w:t>
            </w:r>
          </w:p>
        </w:tc>
      </w:tr>
      <w:tr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本机建议路径</w:t>
            </w:r>
          </w:p>
        </w:tc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E:\0github\git-sync\new-01a0a90b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值守任务名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git-sync-watch-new-01a0a90b</w:t>
            </w:r>
          </w:p>
        </w:tc>
      </w:tr>
      <w:tr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交付物目录</w:t>
            </w:r>
          </w:p>
        </w:tc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deliverable/（本文件 + PPT 都在这里）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同步回执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results/sync/last_sync.md</w:t>
            </w:r>
          </w:p>
        </w:tc>
      </w:tr>
      <w:tr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回传测试文件</w:t>
            </w:r>
          </w:p>
        </w:tc>
        <w:tc>
          <w:tcPr>
            <w:tcW w:type="dxa" w:w="4759"/>
            <w:shd w:fill="EDF2F7" w:val="clea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results\local-roundtrip\from-local.txt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2. 本机首次打通（复制即用）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在 Windows PowerShell 中执行（新文件夹，禁止覆盖 git-pull-arena / git-pull-arena-v268 / git-pull-arena-s2）：</w:t>
      </w:r>
    </w:p>
    <w:p>
      <w:pPr>
        <w:shd w:fill="F7FAFC" w:val="clear"/>
      </w:pPr>
      <w:r>
        <w:rPr>
          <w:rFonts w:ascii="Consolas" w:hAnsi="Consolas" w:eastAsia="Consolas"/>
          <w:b w:val="0"/>
          <w:color w:val="1A202C"/>
          <w:sz w:val="18"/>
        </w:rPr>
        <w:t>cd E:\0github\git-sync</w:t>
        <w:br/>
        <w:t>git clone -b arena/01a0a90b-new https://github.com/mqgg5630-cyber/new.git new-01a0a90b</w:t>
        <w:br/>
        <w:t>cd new-01a0a90b</w:t>
        <w:br/>
        <w:t>Set-ExecutionPolicy -Scope CurrentUser RemoteSigned</w:t>
        <w:br/>
        <w:t>.\bootstrap.ps1 -Auto</w:t>
        <w:br/>
        <w:t>.\doctor.ps1</w:t>
        <w:br/>
        <w:t>.\watch.ps1 -Status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2F855A"/>
          <w:sz w:val="20"/>
        </w:rPr>
        <w:t>成功标志：doctor.ps1 显示 branch=arena/01a0a90b-new、ahead/behind=0/0；末尾 watcher / heartbeat / auth 三行正常。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3. 日常命令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B6CB0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4759"/>
            <w:shd w:fill="2B6CB0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Consolas"/>
                <w:b w:val="0"/>
                <w:sz w:val="20"/>
              </w:rPr>
              <w:t>.\sync.ps1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从 Arena 拉最新（含本 docx / pptx）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Consolas"/>
                <w:b w:val="0"/>
                <w:sz w:val="20"/>
              </w:rPr>
              <w:t>.\push.ps1 "msg"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本机改动提交并推回 Arena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Consolas"/>
                <w:b w:val="0"/>
                <w:sz w:val="20"/>
              </w:rPr>
              <w:t>.\download.ps1 -Set final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 deliverable/ 镜像到上级 new-01a0a90b_out\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Consolas"/>
                <w:b w:val="0"/>
                <w:sz w:val="20"/>
              </w:rPr>
              <w:t>.\doctor.ps1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体检：技能版本 + 值守/心跳/凭据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Consolas"/>
                <w:b w:val="0"/>
                <w:sz w:val="20"/>
              </w:rPr>
              <w:t>.\watch.ps1 -Status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值守是否在跑、最近一轮结论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4. 双向验收（本轮要做）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方向 A（Arena → 本机）：本机 .\sync.ps1 后，在 deliverable\ 看到本 docx 与 pptx = 通过。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方向 B（本机 → Arena）：在本机仓库新建文件，再 .\push.ps1，Arena 侧能读到 = 通过。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建议本机新建的测试文件：</w:t>
      </w:r>
    </w:p>
    <w:p>
      <w:r>
        <w:rPr>
          <w:rFonts w:ascii="Consolas" w:hAnsi="Consolas" w:eastAsia="Consolas"/>
          <w:b/>
          <w:color w:val="C53030"/>
          <w:sz w:val="22"/>
        </w:rPr>
        <w:t>results\local-roundtrip\from-local.txt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整段复制：</w:t>
      </w:r>
    </w:p>
    <w:p>
      <w:pPr>
        <w:shd w:fill="F7FAFC" w:val="clear"/>
      </w:pPr>
      <w:r>
        <w:rPr>
          <w:rFonts w:ascii="Consolas" w:hAnsi="Consolas" w:eastAsia="Consolas"/>
          <w:b w:val="0"/>
          <w:sz w:val="18"/>
        </w:rPr>
        <w:t>cd E:\0github\git-sync\new-01a0a90b</w:t>
        <w:br/>
        <w:t>.\sync.ps1</w:t>
        <w:br/>
        <w:t>New-Item -ItemType Directory -Force results\local-roundtrip | Out-Null</w:t>
        <w:br/>
        <w:t>Set-Content -Encoding utf8 results\local-roundtrip\from-local.txt "local-&gt;arena roundtrip OK $env:COMPUTERNAME $(Get-Date -Format o)"</w:t>
        <w:br/>
        <w:t>.\push.ps1 "test: local -&gt; arena roundtrip"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C05621"/>
          <w:sz w:val="22"/>
        </w:rPr>
        <w:t>推送成功后，在本 Arena 会话回复「已 push」，助手会 fetch 并读该文件确认。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5. 本文件与 PPT 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• 本 DOCX：原生 Word 段落 / 表格 / 样式，全部可编辑，无整页贴图。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• 配套 PPTX：原生形状 + 文本框，全部可编辑，无整页贴图。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• 下载到本机后可用 Word / WPS / PowerPoint 直接改，再 .\push.ps1 回传。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A365D"/>
          <w:sz w:val="32"/>
        </w:rPr>
        <w:t>6. 注意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1. 只在工作分支 arena/01a0a90b-new 上推送；push.ps1 会拒绝 main/master。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2. bootstrap -Auto 会暂停其他会话的 git-sync-watch-*（任务保留）。切回 HQ：</w:t>
      </w:r>
    </w:p>
    <w:p>
      <w:r>
        <w:rPr>
          <w:rFonts w:ascii="Consolas" w:hAnsi="Consolas" w:eastAsia="Consolas"/>
          <w:b w:val="0"/>
          <w:sz w:val="20"/>
        </w:rPr>
        <w:t>cd E:\0github\git-sync\git-pull-arena-s2 ; .\watch.ps1 -Focus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3. 大文件不要进 git；交付物用 .\download.ps1 -Set final 镜像到上级 _out 目录。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A0AEC0"/>
          <w:sz w:val="18"/>
        </w:rPr>
        <w:t>— 由 Arena Agent 生成 · git-sync v2.6.9 · 可直接编辑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